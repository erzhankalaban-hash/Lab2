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DACE" w14:textId="77777777" w:rsidR="002D66C6" w:rsidRPr="00EC57B0" w:rsidRDefault="005D7063">
      <w:pPr>
        <w:jc w:val="center"/>
        <w:rPr>
          <w:lang w:val="ru-RU"/>
        </w:rPr>
      </w:pPr>
      <w:r w:rsidRPr="00EC57B0">
        <w:rPr>
          <w:lang w:val="ru-RU"/>
        </w:rPr>
        <w:t>МІНІСТЕРСТВО ОСВІТИ І НАУКИ УКРАЇНИ</w:t>
      </w:r>
    </w:p>
    <w:p w14:paraId="371BCBA8" w14:textId="77777777" w:rsidR="002D66C6" w:rsidRPr="00EC57B0" w:rsidRDefault="005D7063">
      <w:pPr>
        <w:jc w:val="center"/>
        <w:rPr>
          <w:lang w:val="ru-RU"/>
        </w:rPr>
      </w:pPr>
      <w:r w:rsidRPr="00EC57B0">
        <w:rPr>
          <w:lang w:val="ru-RU"/>
        </w:rPr>
        <w:t>НАЦІОНАЛЬНИЙ ТЕХНІЧНИЙ УНІВЕРСИТЕТ УКРАЇНИ</w:t>
      </w:r>
    </w:p>
    <w:p w14:paraId="4060B610" w14:textId="77777777" w:rsidR="002D66C6" w:rsidRPr="00EC57B0" w:rsidRDefault="005D7063">
      <w:pPr>
        <w:jc w:val="center"/>
        <w:rPr>
          <w:lang w:val="ru-RU"/>
        </w:rPr>
      </w:pPr>
      <w:r w:rsidRPr="00EC57B0">
        <w:rPr>
          <w:lang w:val="ru-RU"/>
        </w:rPr>
        <w:t xml:space="preserve">«КИЇВСЬКИЙ ПОЛІТЕХНІЧНИЙ ІНСТИТУТ </w:t>
      </w:r>
      <w:proofErr w:type="spellStart"/>
      <w:r w:rsidRPr="00EC57B0">
        <w:rPr>
          <w:lang w:val="ru-RU"/>
        </w:rPr>
        <w:t>імені</w:t>
      </w:r>
      <w:proofErr w:type="spellEnd"/>
      <w:r w:rsidRPr="00EC57B0">
        <w:rPr>
          <w:lang w:val="ru-RU"/>
        </w:rPr>
        <w:t xml:space="preserve"> ІГОРЯ СІКОРСЬКОГО»</w:t>
      </w:r>
    </w:p>
    <w:p w14:paraId="058E362D" w14:textId="77777777" w:rsidR="002D66C6" w:rsidRPr="00EC57B0" w:rsidRDefault="002D66C6">
      <w:pPr>
        <w:jc w:val="center"/>
        <w:rPr>
          <w:lang w:val="ru-RU"/>
        </w:rPr>
      </w:pPr>
    </w:p>
    <w:p w14:paraId="3BC10FF9" w14:textId="77777777" w:rsidR="002D66C6" w:rsidRPr="00EC57B0" w:rsidRDefault="002D66C6">
      <w:pPr>
        <w:jc w:val="center"/>
        <w:rPr>
          <w:lang w:val="ru-RU"/>
        </w:rPr>
      </w:pPr>
    </w:p>
    <w:p w14:paraId="788EA310" w14:textId="77777777" w:rsidR="002D66C6" w:rsidRPr="00EC57B0" w:rsidRDefault="002D66C6">
      <w:pPr>
        <w:jc w:val="center"/>
        <w:rPr>
          <w:lang w:val="ru-RU"/>
        </w:rPr>
      </w:pPr>
    </w:p>
    <w:p w14:paraId="13129454" w14:textId="77777777" w:rsidR="002D66C6" w:rsidRPr="00EC57B0" w:rsidRDefault="002D66C6">
      <w:pPr>
        <w:jc w:val="center"/>
        <w:rPr>
          <w:lang w:val="ru-RU"/>
        </w:rPr>
      </w:pPr>
    </w:p>
    <w:p w14:paraId="4AD10334" w14:textId="77777777" w:rsidR="002D66C6" w:rsidRPr="00EC57B0" w:rsidRDefault="002D66C6">
      <w:pPr>
        <w:jc w:val="center"/>
        <w:rPr>
          <w:lang w:val="ru-RU"/>
        </w:rPr>
      </w:pPr>
    </w:p>
    <w:p w14:paraId="4F74AD91" w14:textId="77777777" w:rsidR="002D66C6" w:rsidRPr="00EC57B0" w:rsidRDefault="005D7063">
      <w:pPr>
        <w:jc w:val="center"/>
        <w:rPr>
          <w:lang w:val="ru-RU"/>
        </w:rPr>
      </w:pPr>
      <w:r w:rsidRPr="00EC57B0">
        <w:rPr>
          <w:b/>
          <w:sz w:val="40"/>
          <w:lang w:val="ru-RU"/>
        </w:rPr>
        <w:t>ЗВІТ</w:t>
      </w:r>
    </w:p>
    <w:p w14:paraId="4A337F0C" w14:textId="77777777" w:rsidR="002D66C6" w:rsidRPr="00EC57B0" w:rsidRDefault="005D7063">
      <w:pPr>
        <w:jc w:val="center"/>
        <w:rPr>
          <w:lang w:val="ru-RU"/>
        </w:rPr>
      </w:pPr>
      <w:r w:rsidRPr="00EC57B0">
        <w:rPr>
          <w:b/>
          <w:lang w:val="ru-RU"/>
        </w:rPr>
        <w:t xml:space="preserve">з </w:t>
      </w:r>
      <w:proofErr w:type="spellStart"/>
      <w:r w:rsidRPr="00EC57B0">
        <w:rPr>
          <w:b/>
          <w:lang w:val="ru-RU"/>
        </w:rPr>
        <w:t>лабораторної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роботи</w:t>
      </w:r>
      <w:proofErr w:type="spellEnd"/>
      <w:r w:rsidRPr="00EC57B0">
        <w:rPr>
          <w:b/>
          <w:lang w:val="ru-RU"/>
        </w:rPr>
        <w:t xml:space="preserve"> № 2</w:t>
      </w:r>
    </w:p>
    <w:p w14:paraId="349DD45D" w14:textId="77777777" w:rsidR="002D66C6" w:rsidRPr="00EC57B0" w:rsidRDefault="005D7063">
      <w:pPr>
        <w:jc w:val="center"/>
        <w:rPr>
          <w:lang w:val="ru-RU"/>
        </w:rPr>
      </w:pPr>
      <w:r w:rsidRPr="00EC57B0">
        <w:rPr>
          <w:b/>
          <w:lang w:val="ru-RU"/>
        </w:rPr>
        <w:t>«</w:t>
      </w:r>
      <w:proofErr w:type="spellStart"/>
      <w:r w:rsidRPr="00EC57B0">
        <w:rPr>
          <w:b/>
          <w:lang w:val="ru-RU"/>
        </w:rPr>
        <w:t>Маршрутизація</w:t>
      </w:r>
      <w:proofErr w:type="spellEnd"/>
      <w:r w:rsidRPr="00EC57B0">
        <w:rPr>
          <w:b/>
          <w:lang w:val="ru-RU"/>
        </w:rPr>
        <w:t xml:space="preserve"> у фреймворку </w:t>
      </w:r>
      <w:r>
        <w:rPr>
          <w:b/>
        </w:rPr>
        <w:t>Laravel</w:t>
      </w:r>
      <w:r w:rsidRPr="00EC57B0">
        <w:rPr>
          <w:b/>
          <w:lang w:val="ru-RU"/>
        </w:rPr>
        <w:t>»</w:t>
      </w:r>
    </w:p>
    <w:p w14:paraId="25E8C7EE" w14:textId="77777777" w:rsidR="002D66C6" w:rsidRPr="00EC57B0" w:rsidRDefault="005D7063">
      <w:pPr>
        <w:jc w:val="center"/>
        <w:rPr>
          <w:lang w:val="ru-RU"/>
        </w:rPr>
      </w:pPr>
      <w:r w:rsidRPr="00EC57B0">
        <w:rPr>
          <w:lang w:val="ru-RU"/>
        </w:rPr>
        <w:t xml:space="preserve">з </w:t>
      </w:r>
      <w:proofErr w:type="spellStart"/>
      <w:r w:rsidRPr="00EC57B0">
        <w:rPr>
          <w:lang w:val="ru-RU"/>
        </w:rPr>
        <w:t>дисципліни</w:t>
      </w:r>
      <w:proofErr w:type="spellEnd"/>
      <w:r w:rsidRPr="00EC57B0">
        <w:rPr>
          <w:lang w:val="ru-RU"/>
        </w:rPr>
        <w:t xml:space="preserve"> «</w:t>
      </w:r>
      <w:proofErr w:type="spellStart"/>
      <w:r w:rsidRPr="00EC57B0">
        <w:rPr>
          <w:lang w:val="ru-RU"/>
        </w:rPr>
        <w:t>Програмування</w:t>
      </w:r>
      <w:proofErr w:type="spellEnd"/>
      <w:r w:rsidRPr="00EC57B0">
        <w:rPr>
          <w:lang w:val="ru-RU"/>
        </w:rPr>
        <w:t xml:space="preserve"> на </w:t>
      </w:r>
      <w:proofErr w:type="spellStart"/>
      <w:r w:rsidRPr="00EC57B0">
        <w:rPr>
          <w:lang w:val="ru-RU"/>
        </w:rPr>
        <w:t>скриптових</w:t>
      </w:r>
      <w:proofErr w:type="spellEnd"/>
      <w:r w:rsidRPr="00EC57B0">
        <w:rPr>
          <w:lang w:val="ru-RU"/>
        </w:rPr>
        <w:t xml:space="preserve"> мовах»</w:t>
      </w:r>
    </w:p>
    <w:p w14:paraId="6E4ACEA0" w14:textId="77777777" w:rsidR="002D66C6" w:rsidRPr="00EC57B0" w:rsidRDefault="002D66C6">
      <w:pPr>
        <w:jc w:val="center"/>
        <w:rPr>
          <w:lang w:val="ru-RU"/>
        </w:rPr>
      </w:pPr>
    </w:p>
    <w:p w14:paraId="46E5AFCF" w14:textId="77777777" w:rsidR="002D66C6" w:rsidRPr="00EC57B0" w:rsidRDefault="002D66C6">
      <w:pPr>
        <w:jc w:val="center"/>
        <w:rPr>
          <w:lang w:val="ru-RU"/>
        </w:rPr>
      </w:pPr>
    </w:p>
    <w:p w14:paraId="74967063" w14:textId="77777777" w:rsidR="002D66C6" w:rsidRPr="00EC57B0" w:rsidRDefault="002D66C6">
      <w:pPr>
        <w:jc w:val="center"/>
        <w:rPr>
          <w:lang w:val="ru-RU"/>
        </w:rPr>
      </w:pPr>
    </w:p>
    <w:p w14:paraId="4A627E26" w14:textId="77777777" w:rsidR="002D66C6" w:rsidRPr="00EC57B0" w:rsidRDefault="002D66C6">
      <w:pPr>
        <w:jc w:val="center"/>
        <w:rPr>
          <w:lang w:val="ru-RU"/>
        </w:rPr>
      </w:pPr>
    </w:p>
    <w:p w14:paraId="3F8E5F22" w14:textId="77777777" w:rsidR="002D66C6" w:rsidRPr="00EC57B0" w:rsidRDefault="002D66C6">
      <w:pPr>
        <w:jc w:val="center"/>
        <w:rPr>
          <w:lang w:val="ru-RU"/>
        </w:rPr>
      </w:pPr>
    </w:p>
    <w:p w14:paraId="53E46155" w14:textId="77777777" w:rsidR="002D66C6" w:rsidRPr="00EC57B0" w:rsidRDefault="002D66C6">
      <w:pPr>
        <w:jc w:val="center"/>
        <w:rPr>
          <w:lang w:val="ru-RU"/>
        </w:rPr>
      </w:pPr>
    </w:p>
    <w:p w14:paraId="7B76ECBE" w14:textId="19AAEC76" w:rsidR="002D66C6" w:rsidRPr="00EC57B0" w:rsidRDefault="005D7063">
      <w:pPr>
        <w:jc w:val="right"/>
        <w:rPr>
          <w:lang w:val="ru-RU"/>
        </w:rPr>
      </w:pPr>
      <w:proofErr w:type="spellStart"/>
      <w:r w:rsidRPr="00EC57B0">
        <w:rPr>
          <w:lang w:val="ru-RU"/>
        </w:rPr>
        <w:t>Виконав</w:t>
      </w:r>
      <w:proofErr w:type="spellEnd"/>
      <w:r w:rsidRPr="00EC57B0">
        <w:rPr>
          <w:lang w:val="ru-RU"/>
        </w:rPr>
        <w:t xml:space="preserve">: студент групи </w:t>
      </w:r>
      <w:r w:rsidR="00EC57B0">
        <w:rPr>
          <w:lang w:val="ru-RU"/>
        </w:rPr>
        <w:t>РС-42</w:t>
      </w:r>
    </w:p>
    <w:p w14:paraId="0A05A3AB" w14:textId="6577B71F" w:rsidR="00EC57B0" w:rsidRDefault="00EC57B0">
      <w:pPr>
        <w:jc w:val="right"/>
        <w:rPr>
          <w:lang w:val="ru-RU"/>
        </w:rPr>
      </w:pPr>
      <w:r w:rsidRPr="00EC57B0">
        <w:rPr>
          <w:lang w:val="ru-RU"/>
        </w:rPr>
        <w:t xml:space="preserve">Крикун Сергій </w:t>
      </w:r>
      <w:proofErr w:type="spellStart"/>
      <w:r w:rsidRPr="00EC57B0">
        <w:rPr>
          <w:lang w:val="ru-RU"/>
        </w:rPr>
        <w:t>Олександрович</w:t>
      </w:r>
      <w:proofErr w:type="spellEnd"/>
    </w:p>
    <w:p w14:paraId="6E95C7D2" w14:textId="78CD0356" w:rsidR="002D66C6" w:rsidRPr="00EC57B0" w:rsidRDefault="005D7063">
      <w:pPr>
        <w:jc w:val="right"/>
        <w:rPr>
          <w:lang w:val="ru-RU"/>
        </w:rPr>
      </w:pPr>
      <w:proofErr w:type="spellStart"/>
      <w:r w:rsidRPr="00EC57B0">
        <w:rPr>
          <w:lang w:val="ru-RU"/>
        </w:rPr>
        <w:t>Перевірив</w:t>
      </w:r>
      <w:proofErr w:type="spellEnd"/>
      <w:r w:rsidRPr="00EC57B0">
        <w:rPr>
          <w:lang w:val="ru-RU"/>
        </w:rPr>
        <w:t xml:space="preserve">: </w:t>
      </w:r>
      <w:r w:rsidR="00EC57B0" w:rsidRPr="00523441">
        <w:rPr>
          <w:lang w:val="ru-RU"/>
        </w:rPr>
        <w:t>Сокольський Сергій Олегович</w:t>
      </w:r>
    </w:p>
    <w:p w14:paraId="031FC1EC" w14:textId="77777777" w:rsidR="002D66C6" w:rsidRPr="00EC57B0" w:rsidRDefault="002D66C6">
      <w:pPr>
        <w:jc w:val="center"/>
        <w:rPr>
          <w:lang w:val="ru-RU"/>
        </w:rPr>
      </w:pPr>
    </w:p>
    <w:p w14:paraId="745F2D4F" w14:textId="77777777" w:rsidR="002D66C6" w:rsidRPr="00EC57B0" w:rsidRDefault="002D66C6">
      <w:pPr>
        <w:jc w:val="center"/>
        <w:rPr>
          <w:lang w:val="ru-RU"/>
        </w:rPr>
      </w:pPr>
    </w:p>
    <w:p w14:paraId="025A20D9" w14:textId="77777777" w:rsidR="002D66C6" w:rsidRDefault="002D66C6">
      <w:pPr>
        <w:jc w:val="center"/>
        <w:rPr>
          <w:lang w:val="ru-RU"/>
        </w:rPr>
      </w:pPr>
    </w:p>
    <w:p w14:paraId="7E74B68D" w14:textId="77777777" w:rsidR="00EC57B0" w:rsidRPr="00EC57B0" w:rsidRDefault="00EC57B0">
      <w:pPr>
        <w:jc w:val="center"/>
        <w:rPr>
          <w:lang w:val="ru-RU"/>
        </w:rPr>
      </w:pPr>
    </w:p>
    <w:p w14:paraId="56AAD3A9" w14:textId="77777777" w:rsidR="002D66C6" w:rsidRPr="00EC57B0" w:rsidRDefault="002D66C6">
      <w:pPr>
        <w:jc w:val="center"/>
        <w:rPr>
          <w:lang w:val="ru-RU"/>
        </w:rPr>
      </w:pPr>
    </w:p>
    <w:p w14:paraId="7286E864" w14:textId="77777777" w:rsidR="002D66C6" w:rsidRPr="00523441" w:rsidRDefault="005D7063">
      <w:pPr>
        <w:jc w:val="center"/>
        <w:rPr>
          <w:lang w:val="ru-RU"/>
        </w:rPr>
      </w:pPr>
      <w:r w:rsidRPr="00523441">
        <w:rPr>
          <w:lang w:val="ru-RU"/>
        </w:rPr>
        <w:t>Київ – 2026</w:t>
      </w:r>
    </w:p>
    <w:p w14:paraId="3C8E27AF" w14:textId="77777777" w:rsidR="002D66C6" w:rsidRPr="00523441" w:rsidRDefault="005D7063">
      <w:pPr>
        <w:rPr>
          <w:lang w:val="ru-RU"/>
        </w:rPr>
      </w:pPr>
      <w:r w:rsidRPr="00523441">
        <w:rPr>
          <w:lang w:val="ru-RU"/>
        </w:rPr>
        <w:br w:type="page"/>
      </w:r>
    </w:p>
    <w:p w14:paraId="34953905" w14:textId="77777777" w:rsidR="002D66C6" w:rsidRPr="00523441" w:rsidRDefault="005D7063" w:rsidP="00EC57B0">
      <w:pPr>
        <w:pStyle w:val="1"/>
        <w:ind w:firstLine="709"/>
        <w:rPr>
          <w:lang w:val="ru-RU"/>
        </w:rPr>
      </w:pPr>
      <w:r w:rsidRPr="00523441">
        <w:rPr>
          <w:lang w:val="ru-RU"/>
        </w:rPr>
        <w:lastRenderedPageBreak/>
        <w:t>1 МЕТА ТА ЗАВДАННЯ РОБОТИ</w:t>
      </w:r>
    </w:p>
    <w:p w14:paraId="5BB9437D" w14:textId="77777777" w:rsidR="002D66C6" w:rsidRPr="00523441" w:rsidRDefault="005D7063">
      <w:pPr>
        <w:ind w:firstLine="709"/>
        <w:jc w:val="both"/>
        <w:rPr>
          <w:lang w:val="ru-RU"/>
        </w:rPr>
      </w:pPr>
      <w:r w:rsidRPr="00523441">
        <w:rPr>
          <w:lang w:val="ru-RU"/>
        </w:rPr>
        <w:t xml:space="preserve">Мета роботи – ознайомитися з правилами маршрутизації у фреймворку </w:t>
      </w:r>
      <w:r>
        <w:t>Laravel</w:t>
      </w:r>
      <w:r w:rsidRPr="00523441">
        <w:rPr>
          <w:lang w:val="ru-RU"/>
        </w:rPr>
        <w:t>, навчитися створювати методи контролерів та представлення, обробляти дані форм з перевіркою їх коректності.</w:t>
      </w:r>
    </w:p>
    <w:p w14:paraId="6D5F07F8" w14:textId="77777777" w:rsidR="002D66C6" w:rsidRPr="00EC57B0" w:rsidRDefault="005D7063">
      <w:pPr>
        <w:ind w:firstLine="709"/>
        <w:jc w:val="both"/>
        <w:rPr>
          <w:lang w:val="ru-RU"/>
        </w:rPr>
      </w:pPr>
      <w:r w:rsidRPr="00523441">
        <w:rPr>
          <w:lang w:val="ru-RU"/>
        </w:rPr>
        <w:t xml:space="preserve">Індивідуальне завдання – продовжити розробку веб-застосунку з лабораторної роботи № 1: створити інформаційну сторінку (лендінг) відповідно до предметної області проєкту та форму зворотного зв’язку з валідацією введених даних. </w:t>
      </w:r>
      <w:r w:rsidRPr="00EC57B0">
        <w:rPr>
          <w:lang w:val="ru-RU"/>
        </w:rPr>
        <w:t xml:space="preserve">Для </w:t>
      </w:r>
      <w:proofErr w:type="spellStart"/>
      <w:r w:rsidRPr="00EC57B0">
        <w:rPr>
          <w:lang w:val="ru-RU"/>
        </w:rPr>
        <w:t>предметної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області</w:t>
      </w:r>
      <w:proofErr w:type="spellEnd"/>
      <w:r w:rsidRPr="00EC57B0">
        <w:rPr>
          <w:lang w:val="ru-RU"/>
        </w:rPr>
        <w:t xml:space="preserve"> «Автосалон» </w:t>
      </w:r>
      <w:proofErr w:type="spellStart"/>
      <w:r w:rsidRPr="00EC57B0">
        <w:rPr>
          <w:lang w:val="ru-RU"/>
        </w:rPr>
        <w:t>реалізовано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сторінку</w:t>
      </w:r>
      <w:proofErr w:type="spellEnd"/>
      <w:r w:rsidRPr="00EC57B0">
        <w:rPr>
          <w:lang w:val="ru-RU"/>
        </w:rPr>
        <w:t xml:space="preserve"> автосалону </w:t>
      </w:r>
      <w:proofErr w:type="spellStart"/>
      <w:r w:rsidRPr="00EC57B0">
        <w:rPr>
          <w:lang w:val="ru-RU"/>
        </w:rPr>
        <w:t>зі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спеціальною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пропозицією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тижня</w:t>
      </w:r>
      <w:proofErr w:type="spellEnd"/>
      <w:r w:rsidRPr="00EC57B0">
        <w:rPr>
          <w:lang w:val="ru-RU"/>
        </w:rPr>
        <w:t xml:space="preserve"> та форму заявки на </w:t>
      </w:r>
      <w:proofErr w:type="spellStart"/>
      <w:r w:rsidRPr="00EC57B0">
        <w:rPr>
          <w:lang w:val="ru-RU"/>
        </w:rPr>
        <w:t>консультацію</w:t>
      </w:r>
      <w:proofErr w:type="spellEnd"/>
      <w:r w:rsidRPr="00EC57B0">
        <w:rPr>
          <w:lang w:val="ru-RU"/>
        </w:rPr>
        <w:t>.</w:t>
      </w:r>
    </w:p>
    <w:p w14:paraId="71C1B512" w14:textId="77777777" w:rsidR="002D66C6" w:rsidRPr="00EC57B0" w:rsidRDefault="005D7063">
      <w:pPr>
        <w:pStyle w:val="1"/>
        <w:rPr>
          <w:lang w:val="ru-RU"/>
        </w:rPr>
      </w:pPr>
      <w:r w:rsidRPr="00EC57B0">
        <w:rPr>
          <w:lang w:val="ru-RU"/>
        </w:rPr>
        <w:t>2 ХІД РОБОТИ</w:t>
      </w:r>
    </w:p>
    <w:p w14:paraId="2F4C56AC" w14:textId="77777777" w:rsidR="002D66C6" w:rsidRPr="00EC57B0" w:rsidRDefault="005D7063">
      <w:pPr>
        <w:pStyle w:val="21"/>
        <w:ind w:firstLine="709"/>
        <w:rPr>
          <w:lang w:val="ru-RU"/>
        </w:rPr>
      </w:pPr>
      <w:r w:rsidRPr="00EC57B0">
        <w:rPr>
          <w:lang w:val="ru-RU"/>
        </w:rPr>
        <w:t xml:space="preserve">2.1 Структура </w:t>
      </w:r>
      <w:proofErr w:type="spellStart"/>
      <w:r w:rsidRPr="00EC57B0">
        <w:rPr>
          <w:lang w:val="ru-RU"/>
        </w:rPr>
        <w:t>маршрутів</w:t>
      </w:r>
      <w:proofErr w:type="spellEnd"/>
      <w:r w:rsidRPr="00EC57B0">
        <w:rPr>
          <w:lang w:val="ru-RU"/>
        </w:rPr>
        <w:t xml:space="preserve"> і </w:t>
      </w:r>
      <w:proofErr w:type="spellStart"/>
      <w:r w:rsidRPr="00EC57B0">
        <w:rPr>
          <w:lang w:val="ru-RU"/>
        </w:rPr>
        <w:t>створення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файлів</w:t>
      </w:r>
      <w:proofErr w:type="spellEnd"/>
    </w:p>
    <w:p w14:paraId="1EA5C3F3" w14:textId="77777777" w:rsidR="002D66C6" w:rsidRPr="00EC57B0" w:rsidRDefault="005D7063">
      <w:pPr>
        <w:ind w:firstLine="709"/>
        <w:jc w:val="both"/>
        <w:rPr>
          <w:lang w:val="ru-RU"/>
        </w:rPr>
      </w:pPr>
      <w:proofErr w:type="spellStart"/>
      <w:r w:rsidRPr="00EC57B0">
        <w:rPr>
          <w:lang w:val="ru-RU"/>
        </w:rPr>
        <w:t>Розробку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виконано</w:t>
      </w:r>
      <w:proofErr w:type="spellEnd"/>
      <w:r w:rsidRPr="00EC57B0">
        <w:rPr>
          <w:lang w:val="ru-RU"/>
        </w:rPr>
        <w:t xml:space="preserve"> у </w:t>
      </w:r>
      <w:proofErr w:type="spellStart"/>
      <w:r w:rsidRPr="00EC57B0">
        <w:rPr>
          <w:lang w:val="ru-RU"/>
        </w:rPr>
        <w:t>проєкті</w:t>
      </w:r>
      <w:proofErr w:type="spellEnd"/>
      <w:r w:rsidRPr="00EC57B0">
        <w:rPr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Lab</w:t>
      </w:r>
      <w:r w:rsidRPr="00EC57B0">
        <w:rPr>
          <w:rFonts w:ascii="Courier New" w:eastAsia="Courier New" w:hAnsi="Courier New"/>
          <w:sz w:val="24"/>
          <w:lang w:val="ru-RU"/>
        </w:rPr>
        <w:t>2</w:t>
      </w:r>
      <w:r w:rsidRPr="00EC57B0">
        <w:rPr>
          <w:lang w:val="ru-RU"/>
        </w:rPr>
        <w:t xml:space="preserve"> на </w:t>
      </w:r>
      <w:r>
        <w:t>Laravel</w:t>
      </w:r>
      <w:r w:rsidRPr="00EC57B0">
        <w:rPr>
          <w:lang w:val="ru-RU"/>
        </w:rPr>
        <w:t xml:space="preserve"> 13.35 (</w:t>
      </w:r>
      <w:r>
        <w:t>PHP</w:t>
      </w:r>
      <w:r w:rsidRPr="00EC57B0">
        <w:rPr>
          <w:lang w:val="ru-RU"/>
        </w:rPr>
        <w:t xml:space="preserve"> 8.3) у </w:t>
      </w:r>
      <w:proofErr w:type="spellStart"/>
      <w:r w:rsidRPr="00EC57B0">
        <w:rPr>
          <w:lang w:val="ru-RU"/>
        </w:rPr>
        <w:t>середовищі</w:t>
      </w:r>
      <w:proofErr w:type="spellEnd"/>
      <w:r w:rsidRPr="00EC57B0">
        <w:rPr>
          <w:lang w:val="ru-RU"/>
        </w:rPr>
        <w:t xml:space="preserve"> </w:t>
      </w:r>
      <w:proofErr w:type="spellStart"/>
      <w:r>
        <w:t>PhpStorm</w:t>
      </w:r>
      <w:proofErr w:type="spellEnd"/>
      <w:r w:rsidRPr="00EC57B0">
        <w:rPr>
          <w:lang w:val="ru-RU"/>
        </w:rPr>
        <w:t xml:space="preserve">. Для </w:t>
      </w:r>
      <w:proofErr w:type="spellStart"/>
      <w:r w:rsidRPr="00EC57B0">
        <w:rPr>
          <w:lang w:val="ru-RU"/>
        </w:rPr>
        <w:t>реалізації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індивідуального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завдання</w:t>
      </w:r>
      <w:proofErr w:type="spellEnd"/>
      <w:r w:rsidRPr="00EC57B0">
        <w:rPr>
          <w:lang w:val="ru-RU"/>
        </w:rPr>
        <w:t xml:space="preserve"> за </w:t>
      </w:r>
      <w:proofErr w:type="spellStart"/>
      <w:r w:rsidRPr="00EC57B0">
        <w:rPr>
          <w:lang w:val="ru-RU"/>
        </w:rPr>
        <w:t>допомогою</w:t>
      </w:r>
      <w:proofErr w:type="spellEnd"/>
      <w:r w:rsidRPr="00EC57B0">
        <w:rPr>
          <w:lang w:val="ru-RU"/>
        </w:rPr>
        <w:t xml:space="preserve"> </w:t>
      </w:r>
      <w:r>
        <w:t>Artisan</w:t>
      </w:r>
      <w:r w:rsidRPr="00EC57B0">
        <w:rPr>
          <w:lang w:val="ru-RU"/>
        </w:rPr>
        <w:t xml:space="preserve"> створено контролер та </w:t>
      </w:r>
      <w:proofErr w:type="spellStart"/>
      <w:r w:rsidRPr="00EC57B0">
        <w:rPr>
          <w:lang w:val="ru-RU"/>
        </w:rPr>
        <w:t>клас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запиту</w:t>
      </w:r>
      <w:proofErr w:type="spellEnd"/>
      <w:r w:rsidRPr="00EC57B0">
        <w:rPr>
          <w:lang w:val="ru-RU"/>
        </w:rPr>
        <w:t xml:space="preserve"> для </w:t>
      </w:r>
      <w:proofErr w:type="spellStart"/>
      <w:r w:rsidRPr="00EC57B0">
        <w:rPr>
          <w:lang w:val="ru-RU"/>
        </w:rPr>
        <w:t>перевірки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даних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форми</w:t>
      </w:r>
      <w:proofErr w:type="spellEnd"/>
      <w:r w:rsidRPr="00EC57B0">
        <w:rPr>
          <w:lang w:val="ru-RU"/>
        </w:rPr>
        <w:t>:</w:t>
      </w:r>
    </w:p>
    <w:p w14:paraId="585B1559" w14:textId="77777777" w:rsidR="002D66C6" w:rsidRDefault="005D7063">
      <w:pPr>
        <w:spacing w:line="276" w:lineRule="auto"/>
        <w:ind w:left="709"/>
      </w:pPr>
      <w:proofErr w:type="spellStart"/>
      <w:r>
        <w:rPr>
          <w:rFonts w:ascii="Courier New" w:eastAsia="Courier New" w:hAnsi="Courier New"/>
          <w:sz w:val="24"/>
        </w:rPr>
        <w:t>php</w:t>
      </w:r>
      <w:proofErr w:type="spellEnd"/>
      <w:r>
        <w:rPr>
          <w:rFonts w:ascii="Courier New" w:eastAsia="Courier New" w:hAnsi="Courier New"/>
          <w:sz w:val="24"/>
        </w:rPr>
        <w:t xml:space="preserve"> artisan </w:t>
      </w:r>
      <w:proofErr w:type="spellStart"/>
      <w:r>
        <w:rPr>
          <w:rFonts w:ascii="Courier New" w:eastAsia="Courier New" w:hAnsi="Courier New"/>
          <w:sz w:val="24"/>
        </w:rPr>
        <w:t>make:controller</w:t>
      </w:r>
      <w:proofErr w:type="spellEnd"/>
      <w:r>
        <w:rPr>
          <w:rFonts w:ascii="Courier New" w:eastAsia="Courier New" w:hAnsi="Courier New"/>
          <w:sz w:val="24"/>
        </w:rPr>
        <w:t xml:space="preserve"> </w:t>
      </w:r>
      <w:proofErr w:type="spellStart"/>
      <w:r>
        <w:rPr>
          <w:rFonts w:ascii="Courier New" w:eastAsia="Courier New" w:hAnsi="Courier New"/>
          <w:sz w:val="24"/>
        </w:rPr>
        <w:t>CarShowroomController</w:t>
      </w:r>
      <w:proofErr w:type="spellEnd"/>
      <w:r>
        <w:br/>
      </w:r>
      <w:proofErr w:type="spellStart"/>
      <w:r>
        <w:rPr>
          <w:rFonts w:ascii="Courier New" w:eastAsia="Courier New" w:hAnsi="Courier New"/>
          <w:sz w:val="24"/>
        </w:rPr>
        <w:t>php</w:t>
      </w:r>
      <w:proofErr w:type="spellEnd"/>
      <w:r>
        <w:rPr>
          <w:rFonts w:ascii="Courier New" w:eastAsia="Courier New" w:hAnsi="Courier New"/>
          <w:sz w:val="24"/>
        </w:rPr>
        <w:t xml:space="preserve"> artisan </w:t>
      </w:r>
      <w:proofErr w:type="spellStart"/>
      <w:r>
        <w:rPr>
          <w:rFonts w:ascii="Courier New" w:eastAsia="Courier New" w:hAnsi="Courier New"/>
          <w:sz w:val="24"/>
        </w:rPr>
        <w:t>make:request</w:t>
      </w:r>
      <w:proofErr w:type="spellEnd"/>
      <w:r>
        <w:rPr>
          <w:rFonts w:ascii="Courier New" w:eastAsia="Courier New" w:hAnsi="Courier New"/>
          <w:sz w:val="24"/>
        </w:rPr>
        <w:t xml:space="preserve"> </w:t>
      </w:r>
      <w:proofErr w:type="spellStart"/>
      <w:r>
        <w:rPr>
          <w:rFonts w:ascii="Courier New" w:eastAsia="Courier New" w:hAnsi="Courier New"/>
          <w:sz w:val="24"/>
        </w:rPr>
        <w:t>CarContactRequest</w:t>
      </w:r>
      <w:proofErr w:type="spellEnd"/>
    </w:p>
    <w:p w14:paraId="394EC987" w14:textId="77777777" w:rsidR="002D66C6" w:rsidRDefault="002D66C6"/>
    <w:p w14:paraId="1E9623DA" w14:textId="77777777" w:rsidR="002D66C6" w:rsidRPr="00EC57B0" w:rsidRDefault="005D7063">
      <w:pPr>
        <w:ind w:firstLine="709"/>
        <w:jc w:val="both"/>
        <w:rPr>
          <w:lang w:val="ru-RU"/>
        </w:rPr>
      </w:pPr>
      <w:r w:rsidRPr="00EC57B0">
        <w:rPr>
          <w:lang w:val="ru-RU"/>
        </w:rPr>
        <w:t xml:space="preserve">У </w:t>
      </w:r>
      <w:proofErr w:type="spellStart"/>
      <w:r w:rsidRPr="00EC57B0">
        <w:rPr>
          <w:lang w:val="ru-RU"/>
        </w:rPr>
        <w:t>файлі</w:t>
      </w:r>
      <w:proofErr w:type="spellEnd"/>
      <w:r w:rsidRPr="00EC57B0">
        <w:rPr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routes</w:t>
      </w:r>
      <w:r w:rsidRPr="00EC57B0">
        <w:rPr>
          <w:rFonts w:ascii="Courier New" w:eastAsia="Courier New" w:hAnsi="Courier New"/>
          <w:sz w:val="24"/>
          <w:lang w:val="ru-RU"/>
        </w:rPr>
        <w:t>/</w:t>
      </w:r>
      <w:r>
        <w:rPr>
          <w:rFonts w:ascii="Courier New" w:eastAsia="Courier New" w:hAnsi="Courier New"/>
          <w:sz w:val="24"/>
        </w:rPr>
        <w:t>web</w:t>
      </w:r>
      <w:r w:rsidRPr="00EC57B0">
        <w:rPr>
          <w:rFonts w:ascii="Courier New" w:eastAsia="Courier New" w:hAnsi="Courier New"/>
          <w:sz w:val="24"/>
          <w:lang w:val="ru-RU"/>
        </w:rPr>
        <w:t>.</w:t>
      </w:r>
      <w:proofErr w:type="spellStart"/>
      <w:r>
        <w:rPr>
          <w:rFonts w:ascii="Courier New" w:eastAsia="Courier New" w:hAnsi="Courier New"/>
          <w:sz w:val="24"/>
        </w:rPr>
        <w:t>php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оголошено</w:t>
      </w:r>
      <w:proofErr w:type="spellEnd"/>
      <w:r w:rsidRPr="00EC57B0">
        <w:rPr>
          <w:lang w:val="ru-RU"/>
        </w:rPr>
        <w:t xml:space="preserve"> три </w:t>
      </w:r>
      <w:proofErr w:type="spellStart"/>
      <w:r w:rsidRPr="00EC57B0">
        <w:rPr>
          <w:lang w:val="ru-RU"/>
        </w:rPr>
        <w:t>маршрути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лендінгу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кожен</w:t>
      </w:r>
      <w:proofErr w:type="spellEnd"/>
      <w:r w:rsidRPr="00EC57B0">
        <w:rPr>
          <w:lang w:val="ru-RU"/>
        </w:rPr>
        <w:t xml:space="preserve"> з </w:t>
      </w:r>
      <w:proofErr w:type="spellStart"/>
      <w:r w:rsidRPr="00EC57B0">
        <w:rPr>
          <w:lang w:val="ru-RU"/>
        </w:rPr>
        <w:t>яких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отримав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ім’я</w:t>
      </w:r>
      <w:proofErr w:type="spellEnd"/>
      <w:r w:rsidRPr="00EC57B0">
        <w:rPr>
          <w:lang w:val="ru-RU"/>
        </w:rPr>
        <w:t xml:space="preserve"> (рис. 2.1):</w:t>
      </w:r>
    </w:p>
    <w:p w14:paraId="00EA1394" w14:textId="77777777" w:rsidR="002D66C6" w:rsidRPr="00EC57B0" w:rsidRDefault="005D7063">
      <w:pPr>
        <w:ind w:left="1077" w:hanging="369"/>
        <w:jc w:val="both"/>
        <w:rPr>
          <w:lang w:val="ru-RU"/>
        </w:rPr>
      </w:pPr>
      <w:r w:rsidRPr="00EC57B0">
        <w:rPr>
          <w:lang w:val="ru-RU"/>
        </w:rPr>
        <w:t xml:space="preserve">–  </w:t>
      </w:r>
      <w:r>
        <w:t>GET</w:t>
      </w:r>
      <w:r w:rsidRPr="00EC57B0">
        <w:rPr>
          <w:lang w:val="ru-RU"/>
        </w:rPr>
        <w:t xml:space="preserve"> /</w:t>
      </w:r>
      <w:r>
        <w:t>showroom</w:t>
      </w:r>
      <w:r w:rsidRPr="00EC57B0">
        <w:rPr>
          <w:lang w:val="ru-RU"/>
        </w:rPr>
        <w:t xml:space="preserve"> – </w:t>
      </w:r>
      <w:proofErr w:type="spellStart"/>
      <w:r w:rsidRPr="00EC57B0">
        <w:rPr>
          <w:lang w:val="ru-RU"/>
        </w:rPr>
        <w:t>головна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сторінка</w:t>
      </w:r>
      <w:proofErr w:type="spellEnd"/>
      <w:r w:rsidRPr="00EC57B0">
        <w:rPr>
          <w:lang w:val="ru-RU"/>
        </w:rPr>
        <w:t xml:space="preserve"> автосалону, метод </w:t>
      </w:r>
      <w:r>
        <w:t>index</w:t>
      </w:r>
      <w:r w:rsidRPr="00EC57B0">
        <w:rPr>
          <w:lang w:val="ru-RU"/>
        </w:rPr>
        <w:t xml:space="preserve">(), </w:t>
      </w:r>
      <w:proofErr w:type="spellStart"/>
      <w:r w:rsidRPr="00EC57B0">
        <w:rPr>
          <w:lang w:val="ru-RU"/>
        </w:rPr>
        <w:t>ім’я</w:t>
      </w:r>
      <w:proofErr w:type="spellEnd"/>
      <w:r w:rsidRPr="00EC57B0">
        <w:rPr>
          <w:lang w:val="ru-RU"/>
        </w:rPr>
        <w:t xml:space="preserve"> </w:t>
      </w:r>
      <w:r>
        <w:t>showroom</w:t>
      </w:r>
      <w:r w:rsidRPr="00EC57B0">
        <w:rPr>
          <w:lang w:val="ru-RU"/>
        </w:rPr>
        <w:t>.</w:t>
      </w:r>
      <w:r>
        <w:t>index</w:t>
      </w:r>
      <w:r w:rsidRPr="00EC57B0">
        <w:rPr>
          <w:lang w:val="ru-RU"/>
        </w:rPr>
        <w:t>;</w:t>
      </w:r>
    </w:p>
    <w:p w14:paraId="2EFDBCC7" w14:textId="77777777" w:rsidR="002D66C6" w:rsidRDefault="005D7063">
      <w:pPr>
        <w:ind w:left="1077" w:hanging="369"/>
        <w:jc w:val="both"/>
      </w:pPr>
      <w:r>
        <w:t>–  GET /showroom/contact – показ форми заявки, метод contactForm(), ім’я showroom.contact;</w:t>
      </w:r>
    </w:p>
    <w:p w14:paraId="573FF7FB" w14:textId="77777777" w:rsidR="002D66C6" w:rsidRDefault="005D7063">
      <w:pPr>
        <w:ind w:left="1077" w:hanging="369"/>
        <w:jc w:val="both"/>
      </w:pPr>
      <w:r>
        <w:t>–  POST /showroom/contact – приймання та обробка форми, метод contactStore(), ім’я showroom.store.</w:t>
      </w:r>
    </w:p>
    <w:p w14:paraId="4C194DC8" w14:textId="77777777" w:rsidR="002D66C6" w:rsidRPr="00EC57B0" w:rsidRDefault="005D7063">
      <w:pPr>
        <w:ind w:firstLine="709"/>
        <w:jc w:val="both"/>
        <w:rPr>
          <w:lang w:val="ru-RU"/>
        </w:rPr>
      </w:pPr>
      <w:r>
        <w:t xml:space="preserve">Адреса форми й адреса, на яку вона надсилає дані, збігаються, а відрізняються HTTP-методами: GET відображає форму, POST обробляє її. </w:t>
      </w:r>
      <w:proofErr w:type="spellStart"/>
      <w:r w:rsidRPr="00EC57B0">
        <w:rPr>
          <w:lang w:val="ru-RU"/>
        </w:rPr>
        <w:lastRenderedPageBreak/>
        <w:t>Іменовані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маршрути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дають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змогу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будувати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посилання</w:t>
      </w:r>
      <w:proofErr w:type="spellEnd"/>
      <w:r w:rsidRPr="00EC57B0">
        <w:rPr>
          <w:lang w:val="ru-RU"/>
        </w:rPr>
        <w:t xml:space="preserve"> в шаблонах </w:t>
      </w:r>
      <w:proofErr w:type="spellStart"/>
      <w:r w:rsidRPr="00EC57B0">
        <w:rPr>
          <w:lang w:val="ru-RU"/>
        </w:rPr>
        <w:t>функцією</w:t>
      </w:r>
      <w:proofErr w:type="spellEnd"/>
      <w:r w:rsidRPr="00EC57B0">
        <w:rPr>
          <w:lang w:val="ru-RU"/>
        </w:rPr>
        <w:t xml:space="preserve"> </w:t>
      </w:r>
      <w:r>
        <w:t>route</w:t>
      </w:r>
      <w:r w:rsidRPr="00EC57B0">
        <w:rPr>
          <w:lang w:val="ru-RU"/>
        </w:rPr>
        <w:t xml:space="preserve">(), а не </w:t>
      </w:r>
      <w:proofErr w:type="spellStart"/>
      <w:r w:rsidRPr="00EC57B0">
        <w:rPr>
          <w:lang w:val="ru-RU"/>
        </w:rPr>
        <w:t>прописувати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адреси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вручну</w:t>
      </w:r>
      <w:proofErr w:type="spellEnd"/>
      <w:r w:rsidRPr="00EC57B0">
        <w:rPr>
          <w:lang w:val="ru-RU"/>
        </w:rPr>
        <w:t>.</w:t>
      </w:r>
    </w:p>
    <w:p w14:paraId="01C9E1E7" w14:textId="77777777" w:rsidR="002D66C6" w:rsidRDefault="005D7063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79F3BA92" wp14:editId="16497844">
            <wp:extent cx="5760000" cy="3468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1224" w14:textId="77777777" w:rsidR="002D66C6" w:rsidRDefault="005D7063">
      <w:pPr>
        <w:spacing w:after="200"/>
        <w:jc w:val="center"/>
      </w:pPr>
      <w:r>
        <w:t>Рисунок 2.1 – Файл routes/web.php з маршрутами лендінгу та команди Artisan у терміналі</w:t>
      </w:r>
    </w:p>
    <w:p w14:paraId="5380C3E6" w14:textId="77777777" w:rsidR="002D66C6" w:rsidRPr="00EC57B0" w:rsidRDefault="005D7063">
      <w:pPr>
        <w:pStyle w:val="21"/>
        <w:ind w:firstLine="709"/>
        <w:rPr>
          <w:lang w:val="ru-RU"/>
        </w:rPr>
      </w:pPr>
      <w:r w:rsidRPr="00EC57B0">
        <w:rPr>
          <w:lang w:val="ru-RU"/>
        </w:rPr>
        <w:t xml:space="preserve">2.2 Контролер </w:t>
      </w:r>
      <w:proofErr w:type="spellStart"/>
      <w:r>
        <w:t>CarShowroomController</w:t>
      </w:r>
      <w:proofErr w:type="spellEnd"/>
    </w:p>
    <w:p w14:paraId="0DE830B7" w14:textId="77777777" w:rsidR="002D66C6" w:rsidRPr="00EC57B0" w:rsidRDefault="005D7063">
      <w:pPr>
        <w:ind w:firstLine="709"/>
        <w:jc w:val="both"/>
        <w:rPr>
          <w:lang w:val="ru-RU"/>
        </w:rPr>
      </w:pPr>
      <w:r w:rsidRPr="00EC57B0">
        <w:rPr>
          <w:lang w:val="ru-RU"/>
        </w:rPr>
        <w:t xml:space="preserve">Контролер </w:t>
      </w:r>
      <w:proofErr w:type="spellStart"/>
      <w:r w:rsidRPr="00EC57B0">
        <w:rPr>
          <w:lang w:val="ru-RU"/>
        </w:rPr>
        <w:t>містить</w:t>
      </w:r>
      <w:proofErr w:type="spellEnd"/>
      <w:r w:rsidRPr="00EC57B0">
        <w:rPr>
          <w:lang w:val="ru-RU"/>
        </w:rPr>
        <w:t xml:space="preserve"> три </w:t>
      </w:r>
      <w:proofErr w:type="spellStart"/>
      <w:r w:rsidRPr="00EC57B0">
        <w:rPr>
          <w:lang w:val="ru-RU"/>
        </w:rPr>
        <w:t>методи</w:t>
      </w:r>
      <w:proofErr w:type="spellEnd"/>
      <w:r w:rsidRPr="00EC57B0">
        <w:rPr>
          <w:lang w:val="ru-RU"/>
        </w:rPr>
        <w:t xml:space="preserve"> (рис. 2.2). Метод </w:t>
      </w:r>
      <w:r>
        <w:rPr>
          <w:rFonts w:ascii="Courier New" w:eastAsia="Courier New" w:hAnsi="Courier New"/>
          <w:sz w:val="24"/>
        </w:rPr>
        <w:t>index</w:t>
      </w:r>
      <w:r w:rsidRPr="00EC57B0">
        <w:rPr>
          <w:rFonts w:ascii="Courier New" w:eastAsia="Courier New" w:hAnsi="Courier New"/>
          <w:sz w:val="24"/>
          <w:lang w:val="ru-RU"/>
        </w:rPr>
        <w:t>()</w:t>
      </w:r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формує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масив</w:t>
      </w:r>
      <w:proofErr w:type="spellEnd"/>
      <w:r w:rsidRPr="00EC57B0">
        <w:rPr>
          <w:lang w:val="ru-RU"/>
        </w:rPr>
        <w:t xml:space="preserve"> </w:t>
      </w:r>
      <w:r w:rsidRPr="00EC57B0">
        <w:rPr>
          <w:rFonts w:ascii="Courier New" w:eastAsia="Courier New" w:hAnsi="Courier New"/>
          <w:sz w:val="24"/>
          <w:lang w:val="ru-RU"/>
        </w:rPr>
        <w:t>$</w:t>
      </w:r>
      <w:proofErr w:type="spellStart"/>
      <w:r>
        <w:rPr>
          <w:rFonts w:ascii="Courier New" w:eastAsia="Courier New" w:hAnsi="Courier New"/>
          <w:sz w:val="24"/>
        </w:rPr>
        <w:t>featuredCar</w:t>
      </w:r>
      <w:proofErr w:type="spellEnd"/>
      <w:r w:rsidRPr="00EC57B0">
        <w:rPr>
          <w:lang w:val="ru-RU"/>
        </w:rPr>
        <w:t xml:space="preserve"> з </w:t>
      </w:r>
      <w:proofErr w:type="spellStart"/>
      <w:r w:rsidRPr="00EC57B0">
        <w:rPr>
          <w:lang w:val="ru-RU"/>
        </w:rPr>
        <w:t>даними</w:t>
      </w:r>
      <w:proofErr w:type="spellEnd"/>
      <w:r w:rsidRPr="00EC57B0">
        <w:rPr>
          <w:lang w:val="ru-RU"/>
        </w:rPr>
        <w:t xml:space="preserve"> про авто </w:t>
      </w:r>
      <w:proofErr w:type="spellStart"/>
      <w:r w:rsidRPr="00EC57B0">
        <w:rPr>
          <w:lang w:val="ru-RU"/>
        </w:rPr>
        <w:t>тижня</w:t>
      </w:r>
      <w:proofErr w:type="spellEnd"/>
      <w:r w:rsidRPr="00EC57B0">
        <w:rPr>
          <w:lang w:val="ru-RU"/>
        </w:rPr>
        <w:t xml:space="preserve"> (марка, </w:t>
      </w:r>
      <w:proofErr w:type="spellStart"/>
      <w:r w:rsidRPr="00EC57B0">
        <w:rPr>
          <w:lang w:val="ru-RU"/>
        </w:rPr>
        <w:t>рік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ціна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опис</w:t>
      </w:r>
      <w:proofErr w:type="spellEnd"/>
      <w:r w:rsidRPr="00EC57B0">
        <w:rPr>
          <w:lang w:val="ru-RU"/>
        </w:rPr>
        <w:t xml:space="preserve">) і </w:t>
      </w:r>
      <w:proofErr w:type="spellStart"/>
      <w:r w:rsidRPr="00EC57B0">
        <w:rPr>
          <w:lang w:val="ru-RU"/>
        </w:rPr>
        <w:t>передає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його</w:t>
      </w:r>
      <w:proofErr w:type="spellEnd"/>
      <w:r w:rsidRPr="00EC57B0">
        <w:rPr>
          <w:lang w:val="ru-RU"/>
        </w:rPr>
        <w:t xml:space="preserve"> до </w:t>
      </w:r>
      <w:proofErr w:type="spellStart"/>
      <w:r w:rsidRPr="00EC57B0">
        <w:rPr>
          <w:lang w:val="ru-RU"/>
        </w:rPr>
        <w:t>представлення</w:t>
      </w:r>
      <w:proofErr w:type="spellEnd"/>
      <w:r w:rsidRPr="00EC57B0">
        <w:rPr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showroom</w:t>
      </w:r>
      <w:r w:rsidRPr="00EC57B0">
        <w:rPr>
          <w:rFonts w:ascii="Courier New" w:eastAsia="Courier New" w:hAnsi="Courier New"/>
          <w:sz w:val="24"/>
          <w:lang w:val="ru-RU"/>
        </w:rPr>
        <w:t>.</w:t>
      </w:r>
      <w:r>
        <w:rPr>
          <w:rFonts w:ascii="Courier New" w:eastAsia="Courier New" w:hAnsi="Courier New"/>
          <w:sz w:val="24"/>
        </w:rPr>
        <w:t>index</w:t>
      </w:r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функцією</w:t>
      </w:r>
      <w:proofErr w:type="spellEnd"/>
      <w:r w:rsidRPr="00EC57B0">
        <w:rPr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compact</w:t>
      </w:r>
      <w:r w:rsidRPr="00EC57B0">
        <w:rPr>
          <w:rFonts w:ascii="Courier New" w:eastAsia="Courier New" w:hAnsi="Courier New"/>
          <w:sz w:val="24"/>
          <w:lang w:val="ru-RU"/>
        </w:rPr>
        <w:t>()</w:t>
      </w:r>
      <w:r w:rsidRPr="00EC57B0">
        <w:rPr>
          <w:lang w:val="ru-RU"/>
        </w:rPr>
        <w:t xml:space="preserve"> – так </w:t>
      </w:r>
      <w:proofErr w:type="spellStart"/>
      <w:r w:rsidRPr="00EC57B0">
        <w:rPr>
          <w:lang w:val="ru-RU"/>
        </w:rPr>
        <w:t>виконується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вимога</w:t>
      </w:r>
      <w:proofErr w:type="spellEnd"/>
      <w:r w:rsidRPr="00EC57B0">
        <w:rPr>
          <w:lang w:val="ru-RU"/>
        </w:rPr>
        <w:t xml:space="preserve"> про </w:t>
      </w:r>
      <w:proofErr w:type="spellStart"/>
      <w:r w:rsidRPr="00EC57B0">
        <w:rPr>
          <w:lang w:val="ru-RU"/>
        </w:rPr>
        <w:t>передавання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значення</w:t>
      </w:r>
      <w:proofErr w:type="spellEnd"/>
      <w:r w:rsidRPr="00EC57B0">
        <w:rPr>
          <w:lang w:val="ru-RU"/>
        </w:rPr>
        <w:t xml:space="preserve"> з контролера до </w:t>
      </w:r>
      <w:proofErr w:type="spellStart"/>
      <w:r w:rsidRPr="00EC57B0">
        <w:rPr>
          <w:lang w:val="ru-RU"/>
        </w:rPr>
        <w:t>представлення</w:t>
      </w:r>
      <w:proofErr w:type="spellEnd"/>
      <w:r w:rsidRPr="00EC57B0">
        <w:rPr>
          <w:lang w:val="ru-RU"/>
        </w:rPr>
        <w:t xml:space="preserve">. Метод </w:t>
      </w:r>
      <w:proofErr w:type="spellStart"/>
      <w:r>
        <w:rPr>
          <w:rFonts w:ascii="Courier New" w:eastAsia="Courier New" w:hAnsi="Courier New"/>
          <w:sz w:val="24"/>
        </w:rPr>
        <w:t>contactForm</w:t>
      </w:r>
      <w:proofErr w:type="spellEnd"/>
      <w:r w:rsidRPr="00EC57B0">
        <w:rPr>
          <w:rFonts w:ascii="Courier New" w:eastAsia="Courier New" w:hAnsi="Courier New"/>
          <w:sz w:val="24"/>
          <w:lang w:val="ru-RU"/>
        </w:rPr>
        <w:t>()</w:t>
      </w:r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повертає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представлення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форми</w:t>
      </w:r>
      <w:proofErr w:type="spellEnd"/>
      <w:r w:rsidRPr="00EC57B0">
        <w:rPr>
          <w:lang w:val="ru-RU"/>
        </w:rPr>
        <w:t xml:space="preserve">. Метод </w:t>
      </w:r>
      <w:proofErr w:type="spellStart"/>
      <w:r>
        <w:rPr>
          <w:rFonts w:ascii="Courier New" w:eastAsia="Courier New" w:hAnsi="Courier New"/>
          <w:sz w:val="24"/>
        </w:rPr>
        <w:t>contactStore</w:t>
      </w:r>
      <w:proofErr w:type="spellEnd"/>
      <w:r w:rsidRPr="00EC57B0">
        <w:rPr>
          <w:rFonts w:ascii="Courier New" w:eastAsia="Courier New" w:hAnsi="Courier New"/>
          <w:sz w:val="24"/>
          <w:lang w:val="ru-RU"/>
        </w:rPr>
        <w:t>()</w:t>
      </w:r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приймає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об’єкт</w:t>
      </w:r>
      <w:proofErr w:type="spellEnd"/>
      <w:r w:rsidRPr="00EC57B0">
        <w:rPr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4"/>
        </w:rPr>
        <w:t>CarContactRequest</w:t>
      </w:r>
      <w:proofErr w:type="spellEnd"/>
      <w:r w:rsidRPr="00EC57B0">
        <w:rPr>
          <w:lang w:val="ru-RU"/>
        </w:rPr>
        <w:t xml:space="preserve"> як аргумент, тому </w:t>
      </w:r>
      <w:proofErr w:type="spellStart"/>
      <w:r w:rsidRPr="00EC57B0">
        <w:rPr>
          <w:lang w:val="ru-RU"/>
        </w:rPr>
        <w:t>перевірка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даних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виконується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ще</w:t>
      </w:r>
      <w:proofErr w:type="spellEnd"/>
      <w:r w:rsidRPr="00EC57B0">
        <w:rPr>
          <w:lang w:val="ru-RU"/>
        </w:rPr>
        <w:t xml:space="preserve"> до </w:t>
      </w:r>
      <w:proofErr w:type="spellStart"/>
      <w:r w:rsidRPr="00EC57B0">
        <w:rPr>
          <w:lang w:val="ru-RU"/>
        </w:rPr>
        <w:t>виконання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тіла</w:t>
      </w:r>
      <w:proofErr w:type="spellEnd"/>
      <w:r w:rsidRPr="00EC57B0">
        <w:rPr>
          <w:lang w:val="ru-RU"/>
        </w:rPr>
        <w:t xml:space="preserve"> методу; </w:t>
      </w:r>
      <w:proofErr w:type="spellStart"/>
      <w:r w:rsidRPr="00EC57B0">
        <w:rPr>
          <w:lang w:val="ru-RU"/>
        </w:rPr>
        <w:t>після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успішної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перевірки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перевірені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дані</w:t>
      </w:r>
      <w:proofErr w:type="spellEnd"/>
      <w:r w:rsidRPr="00EC57B0">
        <w:rPr>
          <w:lang w:val="ru-RU"/>
        </w:rPr>
        <w:t xml:space="preserve"> (</w:t>
      </w:r>
      <w:r w:rsidRPr="00EC57B0">
        <w:rPr>
          <w:rFonts w:ascii="Courier New" w:eastAsia="Courier New" w:hAnsi="Courier New"/>
          <w:sz w:val="24"/>
          <w:lang w:val="ru-RU"/>
        </w:rPr>
        <w:t>$</w:t>
      </w:r>
      <w:r>
        <w:rPr>
          <w:rFonts w:ascii="Courier New" w:eastAsia="Courier New" w:hAnsi="Courier New"/>
          <w:sz w:val="24"/>
        </w:rPr>
        <w:t>request</w:t>
      </w:r>
      <w:r w:rsidRPr="00EC57B0">
        <w:rPr>
          <w:rFonts w:ascii="Courier New" w:eastAsia="Courier New" w:hAnsi="Courier New"/>
          <w:sz w:val="24"/>
          <w:lang w:val="ru-RU"/>
        </w:rPr>
        <w:t>-&gt;</w:t>
      </w:r>
      <w:r>
        <w:rPr>
          <w:rFonts w:ascii="Courier New" w:eastAsia="Courier New" w:hAnsi="Courier New"/>
          <w:sz w:val="24"/>
        </w:rPr>
        <w:t>validated</w:t>
      </w:r>
      <w:r w:rsidRPr="00EC57B0">
        <w:rPr>
          <w:rFonts w:ascii="Courier New" w:eastAsia="Courier New" w:hAnsi="Courier New"/>
          <w:sz w:val="24"/>
          <w:lang w:val="ru-RU"/>
        </w:rPr>
        <w:t>()</w:t>
      </w:r>
      <w:r w:rsidRPr="00EC57B0">
        <w:rPr>
          <w:lang w:val="ru-RU"/>
        </w:rPr>
        <w:t xml:space="preserve">) </w:t>
      </w:r>
      <w:proofErr w:type="spellStart"/>
      <w:r w:rsidRPr="00EC57B0">
        <w:rPr>
          <w:lang w:val="ru-RU"/>
        </w:rPr>
        <w:t>передаються</w:t>
      </w:r>
      <w:proofErr w:type="spellEnd"/>
      <w:r w:rsidRPr="00EC57B0">
        <w:rPr>
          <w:lang w:val="ru-RU"/>
        </w:rPr>
        <w:t xml:space="preserve"> до </w:t>
      </w:r>
      <w:proofErr w:type="spellStart"/>
      <w:r w:rsidRPr="00EC57B0">
        <w:rPr>
          <w:lang w:val="ru-RU"/>
        </w:rPr>
        <w:t>представлення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підтвердження</w:t>
      </w:r>
      <w:proofErr w:type="spellEnd"/>
      <w:r w:rsidRPr="00EC57B0">
        <w:rPr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showroom</w:t>
      </w:r>
      <w:r w:rsidRPr="00EC57B0">
        <w:rPr>
          <w:rFonts w:ascii="Courier New" w:eastAsia="Courier New" w:hAnsi="Courier New"/>
          <w:sz w:val="24"/>
          <w:lang w:val="ru-RU"/>
        </w:rPr>
        <w:t>.</w:t>
      </w:r>
      <w:r>
        <w:rPr>
          <w:rFonts w:ascii="Courier New" w:eastAsia="Courier New" w:hAnsi="Courier New"/>
          <w:sz w:val="24"/>
        </w:rPr>
        <w:t>confirm</w:t>
      </w:r>
      <w:r w:rsidRPr="00EC57B0">
        <w:rPr>
          <w:lang w:val="ru-RU"/>
        </w:rPr>
        <w:t>.</w:t>
      </w:r>
    </w:p>
    <w:p w14:paraId="1FA18E03" w14:textId="77777777" w:rsidR="002D66C6" w:rsidRDefault="005D7063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B977AAF" wp14:editId="1D4A44F9">
            <wp:extent cx="5760000" cy="3474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BF0B" w14:textId="77777777" w:rsidR="002D66C6" w:rsidRDefault="005D7063">
      <w:pPr>
        <w:spacing w:after="200"/>
        <w:jc w:val="center"/>
      </w:pPr>
      <w:r>
        <w:t>Рисунок 2.2 – Код контролера CarShowroomController</w:t>
      </w:r>
    </w:p>
    <w:p w14:paraId="709AB414" w14:textId="77777777" w:rsidR="002D66C6" w:rsidRDefault="005D7063">
      <w:pPr>
        <w:pStyle w:val="21"/>
        <w:ind w:firstLine="709"/>
      </w:pPr>
      <w:r>
        <w:t>2.3 Клас запиту CarContactRequest і правила валідації</w:t>
      </w:r>
    </w:p>
    <w:p w14:paraId="79FB4E1C" w14:textId="77777777" w:rsidR="002D66C6" w:rsidRPr="00EC57B0" w:rsidRDefault="005D7063">
      <w:pPr>
        <w:ind w:firstLine="709"/>
        <w:jc w:val="both"/>
        <w:rPr>
          <w:lang w:val="ru-RU"/>
        </w:rPr>
      </w:pPr>
      <w:r w:rsidRPr="00EC57B0">
        <w:rPr>
          <w:lang w:val="ru-RU"/>
        </w:rPr>
        <w:t xml:space="preserve">Правила </w:t>
      </w:r>
      <w:proofErr w:type="spellStart"/>
      <w:r w:rsidRPr="00EC57B0">
        <w:rPr>
          <w:lang w:val="ru-RU"/>
        </w:rPr>
        <w:t>перевірки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винесено</w:t>
      </w:r>
      <w:proofErr w:type="spellEnd"/>
      <w:r w:rsidRPr="00EC57B0">
        <w:rPr>
          <w:lang w:val="ru-RU"/>
        </w:rPr>
        <w:t xml:space="preserve"> в </w:t>
      </w:r>
      <w:proofErr w:type="spellStart"/>
      <w:r w:rsidRPr="00EC57B0">
        <w:rPr>
          <w:lang w:val="ru-RU"/>
        </w:rPr>
        <w:t>окремий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клас</w:t>
      </w:r>
      <w:proofErr w:type="spellEnd"/>
      <w:r w:rsidRPr="00EC57B0">
        <w:rPr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4"/>
        </w:rPr>
        <w:t>FormRequest</w:t>
      </w:r>
      <w:proofErr w:type="spellEnd"/>
      <w:r w:rsidRPr="00EC57B0">
        <w:rPr>
          <w:lang w:val="ru-RU"/>
        </w:rPr>
        <w:t xml:space="preserve"> (рис. 2.3). Метод </w:t>
      </w:r>
      <w:r>
        <w:rPr>
          <w:rFonts w:ascii="Courier New" w:eastAsia="Courier New" w:hAnsi="Courier New"/>
          <w:sz w:val="24"/>
        </w:rPr>
        <w:t>authorize</w:t>
      </w:r>
      <w:r w:rsidRPr="00EC57B0">
        <w:rPr>
          <w:rFonts w:ascii="Courier New" w:eastAsia="Courier New" w:hAnsi="Courier New"/>
          <w:sz w:val="24"/>
          <w:lang w:val="ru-RU"/>
        </w:rPr>
        <w:t>()</w:t>
      </w:r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повертає</w:t>
      </w:r>
      <w:proofErr w:type="spellEnd"/>
      <w:r w:rsidRPr="00EC57B0">
        <w:rPr>
          <w:lang w:val="ru-RU"/>
        </w:rPr>
        <w:t xml:space="preserve"> </w:t>
      </w:r>
      <w:r>
        <w:t>true</w:t>
      </w:r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тож</w:t>
      </w:r>
      <w:proofErr w:type="spellEnd"/>
      <w:r w:rsidRPr="00EC57B0">
        <w:rPr>
          <w:lang w:val="ru-RU"/>
        </w:rPr>
        <w:t xml:space="preserve"> форму </w:t>
      </w:r>
      <w:proofErr w:type="spellStart"/>
      <w:r w:rsidRPr="00EC57B0">
        <w:rPr>
          <w:lang w:val="ru-RU"/>
        </w:rPr>
        <w:t>може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надсилати</w:t>
      </w:r>
      <w:proofErr w:type="spellEnd"/>
      <w:r w:rsidRPr="00EC57B0">
        <w:rPr>
          <w:lang w:val="ru-RU"/>
        </w:rPr>
        <w:t xml:space="preserve"> будь-</w:t>
      </w:r>
      <w:proofErr w:type="spellStart"/>
      <w:r w:rsidRPr="00EC57B0">
        <w:rPr>
          <w:lang w:val="ru-RU"/>
        </w:rPr>
        <w:t>який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відвідувач</w:t>
      </w:r>
      <w:proofErr w:type="spellEnd"/>
      <w:r w:rsidRPr="00EC57B0">
        <w:rPr>
          <w:lang w:val="ru-RU"/>
        </w:rPr>
        <w:t xml:space="preserve">. Метод </w:t>
      </w:r>
      <w:r>
        <w:rPr>
          <w:rFonts w:ascii="Courier New" w:eastAsia="Courier New" w:hAnsi="Courier New"/>
          <w:sz w:val="24"/>
        </w:rPr>
        <w:t>rules</w:t>
      </w:r>
      <w:r w:rsidRPr="00EC57B0">
        <w:rPr>
          <w:rFonts w:ascii="Courier New" w:eastAsia="Courier New" w:hAnsi="Courier New"/>
          <w:sz w:val="24"/>
          <w:lang w:val="ru-RU"/>
        </w:rPr>
        <w:t>()</w:t>
      </w:r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задає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такі</w:t>
      </w:r>
      <w:proofErr w:type="spellEnd"/>
      <w:r w:rsidRPr="00EC57B0">
        <w:rPr>
          <w:lang w:val="ru-RU"/>
        </w:rPr>
        <w:t xml:space="preserve"> правила:</w:t>
      </w:r>
    </w:p>
    <w:p w14:paraId="38F08946" w14:textId="77777777" w:rsidR="002D66C6" w:rsidRPr="00EC57B0" w:rsidRDefault="005D7063">
      <w:pPr>
        <w:ind w:left="1077" w:hanging="369"/>
        <w:jc w:val="both"/>
        <w:rPr>
          <w:lang w:val="ru-RU"/>
        </w:rPr>
      </w:pPr>
      <w:r w:rsidRPr="00EC57B0">
        <w:rPr>
          <w:lang w:val="ru-RU"/>
        </w:rPr>
        <w:t xml:space="preserve">–  </w:t>
      </w:r>
      <w:r>
        <w:t>name</w:t>
      </w:r>
      <w:r w:rsidRPr="00EC57B0">
        <w:rPr>
          <w:lang w:val="ru-RU"/>
        </w:rPr>
        <w:t xml:space="preserve"> – </w:t>
      </w:r>
      <w:proofErr w:type="spellStart"/>
      <w:r w:rsidRPr="00EC57B0">
        <w:rPr>
          <w:lang w:val="ru-RU"/>
        </w:rPr>
        <w:t>обов’язкове</w:t>
      </w:r>
      <w:proofErr w:type="spellEnd"/>
      <w:r w:rsidRPr="00EC57B0">
        <w:rPr>
          <w:lang w:val="ru-RU"/>
        </w:rPr>
        <w:t xml:space="preserve">, рядок, не </w:t>
      </w:r>
      <w:proofErr w:type="spellStart"/>
      <w:r w:rsidRPr="00EC57B0">
        <w:rPr>
          <w:lang w:val="ru-RU"/>
        </w:rPr>
        <w:t>більше</w:t>
      </w:r>
      <w:proofErr w:type="spellEnd"/>
      <w:r w:rsidRPr="00EC57B0">
        <w:rPr>
          <w:lang w:val="ru-RU"/>
        </w:rPr>
        <w:t xml:space="preserve"> 255 </w:t>
      </w:r>
      <w:proofErr w:type="spellStart"/>
      <w:r w:rsidRPr="00EC57B0">
        <w:rPr>
          <w:lang w:val="ru-RU"/>
        </w:rPr>
        <w:t>символів</w:t>
      </w:r>
      <w:proofErr w:type="spellEnd"/>
      <w:r w:rsidRPr="00EC57B0">
        <w:rPr>
          <w:lang w:val="ru-RU"/>
        </w:rPr>
        <w:t>;</w:t>
      </w:r>
    </w:p>
    <w:p w14:paraId="7ECF1B11" w14:textId="77777777" w:rsidR="002D66C6" w:rsidRPr="00EC57B0" w:rsidRDefault="005D7063">
      <w:pPr>
        <w:ind w:left="1077" w:hanging="369"/>
        <w:jc w:val="both"/>
        <w:rPr>
          <w:lang w:val="ru-RU"/>
        </w:rPr>
      </w:pPr>
      <w:r w:rsidRPr="00EC57B0">
        <w:rPr>
          <w:lang w:val="ru-RU"/>
        </w:rPr>
        <w:t xml:space="preserve">–  </w:t>
      </w:r>
      <w:r>
        <w:t>email</w:t>
      </w:r>
      <w:r w:rsidRPr="00EC57B0">
        <w:rPr>
          <w:lang w:val="ru-RU"/>
        </w:rPr>
        <w:t xml:space="preserve"> – </w:t>
      </w:r>
      <w:proofErr w:type="spellStart"/>
      <w:r w:rsidRPr="00EC57B0">
        <w:rPr>
          <w:lang w:val="ru-RU"/>
        </w:rPr>
        <w:t>обов’язкове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коректний</w:t>
      </w:r>
      <w:proofErr w:type="spellEnd"/>
      <w:r w:rsidRPr="00EC57B0">
        <w:rPr>
          <w:lang w:val="ru-RU"/>
        </w:rPr>
        <w:t xml:space="preserve"> формат </w:t>
      </w:r>
      <w:proofErr w:type="spellStart"/>
      <w:r w:rsidRPr="00EC57B0">
        <w:rPr>
          <w:lang w:val="ru-RU"/>
        </w:rPr>
        <w:t>електронної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адреси</w:t>
      </w:r>
      <w:proofErr w:type="spellEnd"/>
      <w:r w:rsidRPr="00EC57B0">
        <w:rPr>
          <w:lang w:val="ru-RU"/>
        </w:rPr>
        <w:t>;</w:t>
      </w:r>
    </w:p>
    <w:p w14:paraId="6A4E56CE" w14:textId="77777777" w:rsidR="002D66C6" w:rsidRPr="00EC57B0" w:rsidRDefault="005D7063">
      <w:pPr>
        <w:ind w:left="1077" w:hanging="369"/>
        <w:jc w:val="both"/>
        <w:rPr>
          <w:lang w:val="ru-RU"/>
        </w:rPr>
      </w:pPr>
      <w:r w:rsidRPr="00EC57B0">
        <w:rPr>
          <w:lang w:val="ru-RU"/>
        </w:rPr>
        <w:t xml:space="preserve">–  </w:t>
      </w:r>
      <w:r>
        <w:t>message</w:t>
      </w:r>
      <w:r w:rsidRPr="00EC57B0">
        <w:rPr>
          <w:lang w:val="ru-RU"/>
        </w:rPr>
        <w:t xml:space="preserve"> – </w:t>
      </w:r>
      <w:proofErr w:type="spellStart"/>
      <w:r w:rsidRPr="00EC57B0">
        <w:rPr>
          <w:lang w:val="ru-RU"/>
        </w:rPr>
        <w:t>обов’язкове</w:t>
      </w:r>
      <w:proofErr w:type="spellEnd"/>
      <w:r w:rsidRPr="00EC57B0">
        <w:rPr>
          <w:lang w:val="ru-RU"/>
        </w:rPr>
        <w:t xml:space="preserve">, рядок, не </w:t>
      </w:r>
      <w:proofErr w:type="spellStart"/>
      <w:r w:rsidRPr="00EC57B0">
        <w:rPr>
          <w:lang w:val="ru-RU"/>
        </w:rPr>
        <w:t>менше</w:t>
      </w:r>
      <w:proofErr w:type="spellEnd"/>
      <w:r w:rsidRPr="00EC57B0">
        <w:rPr>
          <w:lang w:val="ru-RU"/>
        </w:rPr>
        <w:t xml:space="preserve"> 10 </w:t>
      </w:r>
      <w:proofErr w:type="spellStart"/>
      <w:r w:rsidRPr="00EC57B0">
        <w:rPr>
          <w:lang w:val="ru-RU"/>
        </w:rPr>
        <w:t>символів</w:t>
      </w:r>
      <w:proofErr w:type="spellEnd"/>
      <w:r w:rsidRPr="00EC57B0">
        <w:rPr>
          <w:lang w:val="ru-RU"/>
        </w:rPr>
        <w:t>.</w:t>
      </w:r>
    </w:p>
    <w:p w14:paraId="5A6511F3" w14:textId="77777777" w:rsidR="002D66C6" w:rsidRPr="00EC57B0" w:rsidRDefault="005D7063">
      <w:pPr>
        <w:ind w:firstLine="709"/>
        <w:jc w:val="both"/>
        <w:rPr>
          <w:lang w:val="ru-RU"/>
        </w:rPr>
      </w:pPr>
      <w:r w:rsidRPr="00EC57B0">
        <w:rPr>
          <w:lang w:val="ru-RU"/>
        </w:rPr>
        <w:t xml:space="preserve">Метод </w:t>
      </w:r>
      <w:r>
        <w:rPr>
          <w:rFonts w:ascii="Courier New" w:eastAsia="Courier New" w:hAnsi="Courier New"/>
          <w:sz w:val="24"/>
        </w:rPr>
        <w:t>messages</w:t>
      </w:r>
      <w:r w:rsidRPr="00EC57B0">
        <w:rPr>
          <w:rFonts w:ascii="Courier New" w:eastAsia="Courier New" w:hAnsi="Courier New"/>
          <w:sz w:val="24"/>
          <w:lang w:val="ru-RU"/>
        </w:rPr>
        <w:t>()</w:t>
      </w:r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підміняє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стандартні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англомовні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тексти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помилок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українськими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зрозумілими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користувачеві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наприклад</w:t>
      </w:r>
      <w:proofErr w:type="spellEnd"/>
      <w:r w:rsidRPr="00EC57B0">
        <w:rPr>
          <w:lang w:val="ru-RU"/>
        </w:rPr>
        <w:t xml:space="preserve"> «Поле «</w:t>
      </w:r>
      <w:proofErr w:type="spellStart"/>
      <w:r w:rsidRPr="00EC57B0">
        <w:rPr>
          <w:lang w:val="ru-RU"/>
        </w:rPr>
        <w:t>Ім’я</w:t>
      </w:r>
      <w:proofErr w:type="spellEnd"/>
      <w:r w:rsidRPr="00EC57B0">
        <w:rPr>
          <w:lang w:val="ru-RU"/>
        </w:rPr>
        <w:t xml:space="preserve">» </w:t>
      </w:r>
      <w:proofErr w:type="spellStart"/>
      <w:r w:rsidRPr="00EC57B0">
        <w:rPr>
          <w:lang w:val="ru-RU"/>
        </w:rPr>
        <w:t>обов’язкове</w:t>
      </w:r>
      <w:proofErr w:type="spellEnd"/>
      <w:r w:rsidRPr="00EC57B0">
        <w:rPr>
          <w:lang w:val="ru-RU"/>
        </w:rPr>
        <w:t xml:space="preserve"> для </w:t>
      </w:r>
      <w:proofErr w:type="spellStart"/>
      <w:r w:rsidRPr="00EC57B0">
        <w:rPr>
          <w:lang w:val="ru-RU"/>
        </w:rPr>
        <w:t>заповнення</w:t>
      </w:r>
      <w:proofErr w:type="spellEnd"/>
      <w:r w:rsidRPr="00EC57B0">
        <w:rPr>
          <w:lang w:val="ru-RU"/>
        </w:rPr>
        <w:t>.» та «</w:t>
      </w:r>
      <w:proofErr w:type="spellStart"/>
      <w:r w:rsidRPr="00EC57B0">
        <w:rPr>
          <w:lang w:val="ru-RU"/>
        </w:rPr>
        <w:t>Введіть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коректну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електронну</w:t>
      </w:r>
      <w:proofErr w:type="spellEnd"/>
      <w:r w:rsidRPr="00EC57B0">
        <w:rPr>
          <w:lang w:val="ru-RU"/>
        </w:rPr>
        <w:t xml:space="preserve"> адресу.».</w:t>
      </w:r>
    </w:p>
    <w:p w14:paraId="726E6D71" w14:textId="77777777" w:rsidR="002D66C6" w:rsidRDefault="005D7063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544BD2E" wp14:editId="791A5471">
            <wp:extent cx="5760000" cy="34645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83E9" w14:textId="77777777" w:rsidR="002D66C6" w:rsidRDefault="005D7063">
      <w:pPr>
        <w:spacing w:after="200"/>
        <w:jc w:val="center"/>
      </w:pPr>
      <w:r>
        <w:t>Рисунок 2.3 – Код класу CarContactRequest</w:t>
      </w:r>
    </w:p>
    <w:p w14:paraId="17F63EDD" w14:textId="77777777" w:rsidR="002D66C6" w:rsidRDefault="005D7063">
      <w:pPr>
        <w:pStyle w:val="21"/>
        <w:ind w:firstLine="709"/>
      </w:pPr>
      <w:r>
        <w:t>2.4 Представлення Blade</w:t>
      </w:r>
    </w:p>
    <w:p w14:paraId="5CD6671F" w14:textId="77777777" w:rsidR="002D66C6" w:rsidRPr="00EC57B0" w:rsidRDefault="005D7063">
      <w:pPr>
        <w:ind w:firstLine="709"/>
        <w:jc w:val="both"/>
        <w:rPr>
          <w:lang w:val="ru-RU"/>
        </w:rPr>
      </w:pPr>
      <w:proofErr w:type="spellStart"/>
      <w:r w:rsidRPr="00EC57B0">
        <w:rPr>
          <w:lang w:val="ru-RU"/>
        </w:rPr>
        <w:t>Усі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сторінки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наслідують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спільний</w:t>
      </w:r>
      <w:proofErr w:type="spellEnd"/>
      <w:r w:rsidRPr="00EC57B0">
        <w:rPr>
          <w:lang w:val="ru-RU"/>
        </w:rPr>
        <w:t xml:space="preserve"> макет </w:t>
      </w:r>
      <w:r>
        <w:rPr>
          <w:rFonts w:ascii="Courier New" w:eastAsia="Courier New" w:hAnsi="Courier New"/>
          <w:sz w:val="24"/>
        </w:rPr>
        <w:t>layouts</w:t>
      </w:r>
      <w:r w:rsidRPr="00EC57B0">
        <w:rPr>
          <w:rFonts w:ascii="Courier New" w:eastAsia="Courier New" w:hAnsi="Courier New"/>
          <w:sz w:val="24"/>
          <w:lang w:val="ru-RU"/>
        </w:rPr>
        <w:t>.</w:t>
      </w:r>
      <w:r>
        <w:rPr>
          <w:rFonts w:ascii="Courier New" w:eastAsia="Courier New" w:hAnsi="Courier New"/>
          <w:sz w:val="24"/>
        </w:rPr>
        <w:t>app</w:t>
      </w:r>
      <w:r w:rsidRPr="00EC57B0">
        <w:rPr>
          <w:lang w:val="ru-RU"/>
        </w:rPr>
        <w:t xml:space="preserve"> директивою </w:t>
      </w:r>
      <w:r w:rsidRPr="00EC57B0">
        <w:rPr>
          <w:rFonts w:ascii="Courier New" w:eastAsia="Courier New" w:hAnsi="Courier New"/>
          <w:sz w:val="24"/>
          <w:lang w:val="ru-RU"/>
        </w:rPr>
        <w:t>@</w:t>
      </w:r>
      <w:r>
        <w:rPr>
          <w:rFonts w:ascii="Courier New" w:eastAsia="Courier New" w:hAnsi="Courier New"/>
          <w:sz w:val="24"/>
        </w:rPr>
        <w:t>extends</w:t>
      </w:r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задають</w:t>
      </w:r>
      <w:proofErr w:type="spellEnd"/>
      <w:r w:rsidRPr="00EC57B0">
        <w:rPr>
          <w:lang w:val="ru-RU"/>
        </w:rPr>
        <w:t xml:space="preserve"> заголовок через </w:t>
      </w:r>
      <w:r w:rsidRPr="00EC57B0">
        <w:rPr>
          <w:rFonts w:ascii="Courier New" w:eastAsia="Courier New" w:hAnsi="Courier New"/>
          <w:sz w:val="24"/>
          <w:lang w:val="ru-RU"/>
        </w:rPr>
        <w:t>@</w:t>
      </w:r>
      <w:r>
        <w:rPr>
          <w:rFonts w:ascii="Courier New" w:eastAsia="Courier New" w:hAnsi="Courier New"/>
          <w:sz w:val="24"/>
        </w:rPr>
        <w:t>section</w:t>
      </w:r>
      <w:r w:rsidRPr="00EC57B0">
        <w:rPr>
          <w:rFonts w:ascii="Courier New" w:eastAsia="Courier New" w:hAnsi="Courier New"/>
          <w:sz w:val="24"/>
          <w:lang w:val="ru-RU"/>
        </w:rPr>
        <w:t>('</w:t>
      </w:r>
      <w:r>
        <w:rPr>
          <w:rFonts w:ascii="Courier New" w:eastAsia="Courier New" w:hAnsi="Courier New"/>
          <w:sz w:val="24"/>
        </w:rPr>
        <w:t>title</w:t>
      </w:r>
      <w:r w:rsidRPr="00EC57B0">
        <w:rPr>
          <w:rFonts w:ascii="Courier New" w:eastAsia="Courier New" w:hAnsi="Courier New"/>
          <w:sz w:val="24"/>
          <w:lang w:val="ru-RU"/>
        </w:rPr>
        <w:t>')</w:t>
      </w:r>
      <w:r w:rsidRPr="00EC57B0">
        <w:rPr>
          <w:lang w:val="ru-RU"/>
        </w:rPr>
        <w:t xml:space="preserve"> і </w:t>
      </w:r>
      <w:proofErr w:type="spellStart"/>
      <w:r w:rsidRPr="00EC57B0">
        <w:rPr>
          <w:lang w:val="ru-RU"/>
        </w:rPr>
        <w:t>наповнюють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ділянку</w:t>
      </w:r>
      <w:proofErr w:type="spellEnd"/>
      <w:r w:rsidRPr="00EC57B0">
        <w:rPr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content</w:t>
      </w:r>
      <w:r w:rsidRPr="00EC57B0">
        <w:rPr>
          <w:lang w:val="ru-RU"/>
        </w:rPr>
        <w:t xml:space="preserve">. </w:t>
      </w:r>
      <w:proofErr w:type="spellStart"/>
      <w:r w:rsidRPr="00EC57B0">
        <w:rPr>
          <w:lang w:val="ru-RU"/>
        </w:rPr>
        <w:t>Представлення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розміщено</w:t>
      </w:r>
      <w:proofErr w:type="spellEnd"/>
      <w:r w:rsidRPr="00EC57B0">
        <w:rPr>
          <w:lang w:val="ru-RU"/>
        </w:rPr>
        <w:t xml:space="preserve"> в </w:t>
      </w:r>
      <w:proofErr w:type="spellStart"/>
      <w:r w:rsidRPr="00EC57B0">
        <w:rPr>
          <w:lang w:val="ru-RU"/>
        </w:rPr>
        <w:t>каталозі</w:t>
      </w:r>
      <w:proofErr w:type="spellEnd"/>
      <w:r w:rsidRPr="00EC57B0">
        <w:rPr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resources</w:t>
      </w:r>
      <w:r w:rsidRPr="00EC57B0">
        <w:rPr>
          <w:rFonts w:ascii="Courier New" w:eastAsia="Courier New" w:hAnsi="Courier New"/>
          <w:sz w:val="24"/>
          <w:lang w:val="ru-RU"/>
        </w:rPr>
        <w:t>/</w:t>
      </w:r>
      <w:r>
        <w:rPr>
          <w:rFonts w:ascii="Courier New" w:eastAsia="Courier New" w:hAnsi="Courier New"/>
          <w:sz w:val="24"/>
        </w:rPr>
        <w:t>views</w:t>
      </w:r>
      <w:r w:rsidRPr="00EC57B0">
        <w:rPr>
          <w:rFonts w:ascii="Courier New" w:eastAsia="Courier New" w:hAnsi="Courier New"/>
          <w:sz w:val="24"/>
          <w:lang w:val="ru-RU"/>
        </w:rPr>
        <w:t>/</w:t>
      </w:r>
      <w:r>
        <w:rPr>
          <w:rFonts w:ascii="Courier New" w:eastAsia="Courier New" w:hAnsi="Courier New"/>
          <w:sz w:val="24"/>
        </w:rPr>
        <w:t>showroom</w:t>
      </w:r>
      <w:r w:rsidRPr="00EC57B0">
        <w:rPr>
          <w:rFonts w:ascii="Courier New" w:eastAsia="Courier New" w:hAnsi="Courier New"/>
          <w:sz w:val="24"/>
          <w:lang w:val="ru-RU"/>
        </w:rPr>
        <w:t>/</w:t>
      </w:r>
      <w:r w:rsidRPr="00EC57B0">
        <w:rPr>
          <w:lang w:val="ru-RU"/>
        </w:rPr>
        <w:t>.</w:t>
      </w:r>
    </w:p>
    <w:p w14:paraId="283EEB00" w14:textId="77777777" w:rsidR="002D66C6" w:rsidRDefault="005D7063">
      <w:pPr>
        <w:ind w:firstLine="709"/>
        <w:jc w:val="both"/>
      </w:pPr>
      <w:r>
        <w:rPr>
          <w:rFonts w:ascii="Courier New" w:eastAsia="Courier New" w:hAnsi="Courier New"/>
          <w:sz w:val="24"/>
        </w:rPr>
        <w:t>index</w:t>
      </w:r>
      <w:r w:rsidRPr="00EC57B0">
        <w:rPr>
          <w:rFonts w:ascii="Courier New" w:eastAsia="Courier New" w:hAnsi="Courier New"/>
          <w:sz w:val="24"/>
          <w:lang w:val="ru-RU"/>
        </w:rPr>
        <w:t>.</w:t>
      </w:r>
      <w:r>
        <w:rPr>
          <w:rFonts w:ascii="Courier New" w:eastAsia="Courier New" w:hAnsi="Courier New"/>
          <w:sz w:val="24"/>
        </w:rPr>
        <w:t>blade</w:t>
      </w:r>
      <w:r w:rsidRPr="00EC57B0">
        <w:rPr>
          <w:rFonts w:ascii="Courier New" w:eastAsia="Courier New" w:hAnsi="Courier New"/>
          <w:sz w:val="24"/>
          <w:lang w:val="ru-RU"/>
        </w:rPr>
        <w:t>.</w:t>
      </w:r>
      <w:proofErr w:type="spellStart"/>
      <w:r>
        <w:rPr>
          <w:rFonts w:ascii="Courier New" w:eastAsia="Courier New" w:hAnsi="Courier New"/>
          <w:sz w:val="24"/>
        </w:rPr>
        <w:t>php</w:t>
      </w:r>
      <w:proofErr w:type="spellEnd"/>
      <w:r w:rsidRPr="00EC57B0">
        <w:rPr>
          <w:lang w:val="ru-RU"/>
        </w:rPr>
        <w:t xml:space="preserve"> (рис. 2.4) </w:t>
      </w:r>
      <w:proofErr w:type="spellStart"/>
      <w:r w:rsidRPr="00EC57B0">
        <w:rPr>
          <w:lang w:val="ru-RU"/>
        </w:rPr>
        <w:t>виводить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привітання</w:t>
      </w:r>
      <w:proofErr w:type="spellEnd"/>
      <w:r w:rsidRPr="00EC57B0">
        <w:rPr>
          <w:lang w:val="ru-RU"/>
        </w:rPr>
        <w:t xml:space="preserve"> та </w:t>
      </w:r>
      <w:proofErr w:type="spellStart"/>
      <w:r w:rsidRPr="00EC57B0">
        <w:rPr>
          <w:lang w:val="ru-RU"/>
        </w:rPr>
        <w:t>картку</w:t>
      </w:r>
      <w:proofErr w:type="spellEnd"/>
      <w:r w:rsidRPr="00EC57B0">
        <w:rPr>
          <w:lang w:val="ru-RU"/>
        </w:rPr>
        <w:t xml:space="preserve"> «</w:t>
      </w:r>
      <w:proofErr w:type="spellStart"/>
      <w:r w:rsidRPr="00EC57B0">
        <w:rPr>
          <w:lang w:val="ru-RU"/>
        </w:rPr>
        <w:t>Спеціальна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пропозиція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тижня</w:t>
      </w:r>
      <w:proofErr w:type="spellEnd"/>
      <w:r w:rsidRPr="00EC57B0">
        <w:rPr>
          <w:lang w:val="ru-RU"/>
        </w:rPr>
        <w:t xml:space="preserve">» </w:t>
      </w:r>
      <w:proofErr w:type="spellStart"/>
      <w:r w:rsidRPr="00EC57B0">
        <w:rPr>
          <w:lang w:val="ru-RU"/>
        </w:rPr>
        <w:t>зі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значеннями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змінної</w:t>
      </w:r>
      <w:proofErr w:type="spellEnd"/>
      <w:r w:rsidRPr="00EC57B0">
        <w:rPr>
          <w:lang w:val="ru-RU"/>
        </w:rPr>
        <w:t xml:space="preserve"> </w:t>
      </w:r>
      <w:r w:rsidRPr="00EC57B0">
        <w:rPr>
          <w:rFonts w:ascii="Courier New" w:eastAsia="Courier New" w:hAnsi="Courier New"/>
          <w:sz w:val="24"/>
          <w:lang w:val="ru-RU"/>
        </w:rPr>
        <w:t>$</w:t>
      </w:r>
      <w:proofErr w:type="spellStart"/>
      <w:r>
        <w:rPr>
          <w:rFonts w:ascii="Courier New" w:eastAsia="Courier New" w:hAnsi="Courier New"/>
          <w:sz w:val="24"/>
        </w:rPr>
        <w:t>featuredCar</w:t>
      </w:r>
      <w:proofErr w:type="spellEnd"/>
      <w:r w:rsidRPr="00EC57B0">
        <w:rPr>
          <w:lang w:val="ru-RU"/>
        </w:rPr>
        <w:t xml:space="preserve"> (марка, </w:t>
      </w:r>
      <w:proofErr w:type="spellStart"/>
      <w:r w:rsidRPr="00EC57B0">
        <w:rPr>
          <w:lang w:val="ru-RU"/>
        </w:rPr>
        <w:t>рік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ціна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опис</w:t>
      </w:r>
      <w:proofErr w:type="spellEnd"/>
      <w:r w:rsidRPr="00EC57B0">
        <w:rPr>
          <w:lang w:val="ru-RU"/>
        </w:rPr>
        <w:t>). Кнопка «</w:t>
      </w:r>
      <w:proofErr w:type="spellStart"/>
      <w:r w:rsidRPr="00EC57B0">
        <w:rPr>
          <w:lang w:val="ru-RU"/>
        </w:rPr>
        <w:t>Замовити</w:t>
      </w:r>
      <w:proofErr w:type="spellEnd"/>
      <w:r w:rsidRPr="00EC57B0">
        <w:rPr>
          <w:lang w:val="ru-RU"/>
        </w:rPr>
        <w:t xml:space="preserve"> тест-драйв» веде на форму через </w:t>
      </w:r>
      <w:r>
        <w:rPr>
          <w:rFonts w:ascii="Courier New" w:eastAsia="Courier New" w:hAnsi="Courier New"/>
          <w:sz w:val="24"/>
        </w:rPr>
        <w:t>route</w:t>
      </w:r>
      <w:r w:rsidRPr="00EC57B0">
        <w:rPr>
          <w:rFonts w:ascii="Courier New" w:eastAsia="Courier New" w:hAnsi="Courier New"/>
          <w:sz w:val="24"/>
          <w:lang w:val="ru-RU"/>
        </w:rPr>
        <w:t>('</w:t>
      </w:r>
      <w:r>
        <w:rPr>
          <w:rFonts w:ascii="Courier New" w:eastAsia="Courier New" w:hAnsi="Courier New"/>
          <w:sz w:val="24"/>
        </w:rPr>
        <w:t>showroom</w:t>
      </w:r>
      <w:r w:rsidRPr="00EC57B0">
        <w:rPr>
          <w:rFonts w:ascii="Courier New" w:eastAsia="Courier New" w:hAnsi="Courier New"/>
          <w:sz w:val="24"/>
          <w:lang w:val="ru-RU"/>
        </w:rPr>
        <w:t>.</w:t>
      </w:r>
      <w:r>
        <w:rPr>
          <w:rFonts w:ascii="Courier New" w:eastAsia="Courier New" w:hAnsi="Courier New"/>
          <w:sz w:val="24"/>
        </w:rPr>
        <w:t>contact</w:t>
      </w:r>
      <w:r w:rsidRPr="00EC57B0">
        <w:rPr>
          <w:rFonts w:ascii="Courier New" w:eastAsia="Courier New" w:hAnsi="Courier New"/>
          <w:sz w:val="24"/>
          <w:lang w:val="ru-RU"/>
        </w:rPr>
        <w:t>')</w:t>
      </w:r>
      <w:r w:rsidRPr="00EC57B0">
        <w:rPr>
          <w:lang w:val="ru-RU"/>
        </w:rPr>
        <w:t xml:space="preserve">. </w:t>
      </w:r>
      <w:r>
        <w:t xml:space="preserve">Дані виводяться синтаксисом </w:t>
      </w:r>
      <w:r>
        <w:rPr>
          <w:rFonts w:ascii="Courier New" w:eastAsia="Courier New" w:hAnsi="Courier New"/>
          <w:sz w:val="24"/>
        </w:rPr>
        <w:t>{{ }}</w:t>
      </w:r>
      <w:r>
        <w:t>, який екранує спеціальні символи.</w:t>
      </w:r>
    </w:p>
    <w:p w14:paraId="10CA3792" w14:textId="77777777" w:rsidR="002D66C6" w:rsidRDefault="005D7063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2265EE0" wp14:editId="1512798A">
            <wp:extent cx="5760000" cy="35991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83FA" w14:textId="77777777" w:rsidR="002D66C6" w:rsidRDefault="005D7063">
      <w:pPr>
        <w:spacing w:after="200"/>
        <w:jc w:val="center"/>
      </w:pPr>
      <w:r>
        <w:t>Рисунок 2.4 – Представлення showroom/index.blade.php</w:t>
      </w:r>
    </w:p>
    <w:p w14:paraId="194DE08B" w14:textId="77777777" w:rsidR="002D66C6" w:rsidRPr="00EC57B0" w:rsidRDefault="005D7063">
      <w:pPr>
        <w:ind w:firstLine="709"/>
        <w:jc w:val="both"/>
        <w:rPr>
          <w:lang w:val="ru-RU"/>
        </w:rPr>
      </w:pPr>
      <w:r>
        <w:rPr>
          <w:rFonts w:ascii="Courier New" w:eastAsia="Courier New" w:hAnsi="Courier New"/>
          <w:sz w:val="24"/>
        </w:rPr>
        <w:t>contact.blade.php</w:t>
      </w:r>
      <w:r>
        <w:t xml:space="preserve"> (рис. 2.5) містить форму з методом POST, яка надсилає дані на </w:t>
      </w:r>
      <w:r>
        <w:rPr>
          <w:rFonts w:ascii="Courier New" w:eastAsia="Courier New" w:hAnsi="Courier New"/>
          <w:sz w:val="24"/>
        </w:rPr>
        <w:t>route('showroom.store')</w:t>
      </w:r>
      <w:r>
        <w:t xml:space="preserve">. Директива </w:t>
      </w:r>
      <w:r>
        <w:rPr>
          <w:rFonts w:ascii="Courier New" w:eastAsia="Courier New" w:hAnsi="Courier New"/>
          <w:sz w:val="24"/>
        </w:rPr>
        <w:t>@csrf</w:t>
      </w:r>
      <w:r>
        <w:t xml:space="preserve"> додає токен захисту від міжсайтової підробки запитів. Форма має три поля: ім’я користувача, email і текст повідомлення. </w:t>
      </w:r>
      <w:proofErr w:type="spellStart"/>
      <w:r w:rsidRPr="00EC57B0">
        <w:rPr>
          <w:lang w:val="ru-RU"/>
        </w:rPr>
        <w:t>Біля</w:t>
      </w:r>
      <w:proofErr w:type="spellEnd"/>
      <w:r w:rsidRPr="00EC57B0">
        <w:rPr>
          <w:lang w:val="ru-RU"/>
        </w:rPr>
        <w:t xml:space="preserve"> кожного поля </w:t>
      </w:r>
      <w:proofErr w:type="spellStart"/>
      <w:r w:rsidRPr="00EC57B0">
        <w:rPr>
          <w:lang w:val="ru-RU"/>
        </w:rPr>
        <w:t>розміщено</w:t>
      </w:r>
      <w:proofErr w:type="spellEnd"/>
      <w:r w:rsidRPr="00EC57B0">
        <w:rPr>
          <w:lang w:val="ru-RU"/>
        </w:rPr>
        <w:t xml:space="preserve"> блок </w:t>
      </w:r>
      <w:r w:rsidRPr="00EC57B0">
        <w:rPr>
          <w:rFonts w:ascii="Courier New" w:eastAsia="Courier New" w:hAnsi="Courier New"/>
          <w:sz w:val="24"/>
          <w:lang w:val="ru-RU"/>
        </w:rPr>
        <w:t>@</w:t>
      </w:r>
      <w:r>
        <w:rPr>
          <w:rFonts w:ascii="Courier New" w:eastAsia="Courier New" w:hAnsi="Courier New"/>
          <w:sz w:val="24"/>
        </w:rPr>
        <w:t>error</w:t>
      </w:r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який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виводить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повідомлення</w:t>
      </w:r>
      <w:proofErr w:type="spellEnd"/>
      <w:r w:rsidRPr="00EC57B0">
        <w:rPr>
          <w:lang w:val="ru-RU"/>
        </w:rPr>
        <w:t xml:space="preserve"> про </w:t>
      </w:r>
      <w:proofErr w:type="spellStart"/>
      <w:r w:rsidRPr="00EC57B0">
        <w:rPr>
          <w:lang w:val="ru-RU"/>
        </w:rPr>
        <w:t>помилку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саме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цього</w:t>
      </w:r>
      <w:proofErr w:type="spellEnd"/>
      <w:r w:rsidRPr="00EC57B0">
        <w:rPr>
          <w:lang w:val="ru-RU"/>
        </w:rPr>
        <w:t xml:space="preserve"> поля, а в </w:t>
      </w:r>
      <w:proofErr w:type="spellStart"/>
      <w:r w:rsidRPr="00EC57B0">
        <w:rPr>
          <w:lang w:val="ru-RU"/>
        </w:rPr>
        <w:t>атрибути</w:t>
      </w:r>
      <w:proofErr w:type="spellEnd"/>
      <w:r w:rsidRPr="00EC57B0">
        <w:rPr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value</w:t>
      </w:r>
      <w:r w:rsidRPr="00EC57B0">
        <w:rPr>
          <w:lang w:val="ru-RU"/>
        </w:rPr>
        <w:t xml:space="preserve"> (та </w:t>
      </w:r>
      <w:proofErr w:type="spellStart"/>
      <w:r w:rsidRPr="00EC57B0">
        <w:rPr>
          <w:lang w:val="ru-RU"/>
        </w:rPr>
        <w:t>вміст</w:t>
      </w:r>
      <w:proofErr w:type="spellEnd"/>
      <w:r w:rsidRPr="00EC57B0">
        <w:rPr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4"/>
        </w:rPr>
        <w:t>textarea</w:t>
      </w:r>
      <w:proofErr w:type="spellEnd"/>
      <w:r w:rsidRPr="00EC57B0">
        <w:rPr>
          <w:lang w:val="ru-RU"/>
        </w:rPr>
        <w:t xml:space="preserve">) </w:t>
      </w:r>
      <w:proofErr w:type="spellStart"/>
      <w:r w:rsidRPr="00EC57B0">
        <w:rPr>
          <w:lang w:val="ru-RU"/>
        </w:rPr>
        <w:t>підставлено</w:t>
      </w:r>
      <w:proofErr w:type="spellEnd"/>
      <w:r w:rsidRPr="00EC57B0">
        <w:rPr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old</w:t>
      </w:r>
      <w:r w:rsidRPr="00EC57B0">
        <w:rPr>
          <w:rFonts w:ascii="Courier New" w:eastAsia="Courier New" w:hAnsi="Courier New"/>
          <w:sz w:val="24"/>
          <w:lang w:val="ru-RU"/>
        </w:rPr>
        <w:t>('…')</w:t>
      </w:r>
      <w:r w:rsidRPr="00EC57B0">
        <w:rPr>
          <w:lang w:val="ru-RU"/>
        </w:rPr>
        <w:t xml:space="preserve">, тому </w:t>
      </w:r>
      <w:proofErr w:type="spellStart"/>
      <w:r w:rsidRPr="00EC57B0">
        <w:rPr>
          <w:lang w:val="ru-RU"/>
        </w:rPr>
        <w:t>введені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раніше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значення</w:t>
      </w:r>
      <w:proofErr w:type="spellEnd"/>
      <w:r w:rsidRPr="00EC57B0">
        <w:rPr>
          <w:lang w:val="ru-RU"/>
        </w:rPr>
        <w:t xml:space="preserve"> не </w:t>
      </w:r>
      <w:proofErr w:type="spellStart"/>
      <w:r w:rsidRPr="00EC57B0">
        <w:rPr>
          <w:lang w:val="ru-RU"/>
        </w:rPr>
        <w:t>втрачаються</w:t>
      </w:r>
      <w:proofErr w:type="spellEnd"/>
      <w:r w:rsidRPr="00EC57B0">
        <w:rPr>
          <w:lang w:val="ru-RU"/>
        </w:rPr>
        <w:t xml:space="preserve">, коли </w:t>
      </w:r>
      <w:proofErr w:type="spellStart"/>
      <w:r w:rsidRPr="00EC57B0">
        <w:rPr>
          <w:lang w:val="ru-RU"/>
        </w:rPr>
        <w:t>перевірка</w:t>
      </w:r>
      <w:proofErr w:type="spellEnd"/>
      <w:r w:rsidRPr="00EC57B0">
        <w:rPr>
          <w:lang w:val="ru-RU"/>
        </w:rPr>
        <w:t xml:space="preserve"> не пройдена.</w:t>
      </w:r>
    </w:p>
    <w:p w14:paraId="5BABFC5A" w14:textId="77777777" w:rsidR="002D66C6" w:rsidRDefault="005D7063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0CD6587" wp14:editId="62BC8D9C">
            <wp:extent cx="5760000" cy="35991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E9F3" w14:textId="77777777" w:rsidR="002D66C6" w:rsidRDefault="005D7063">
      <w:pPr>
        <w:spacing w:after="200"/>
        <w:jc w:val="center"/>
      </w:pPr>
      <w:r>
        <w:t>Рисунок 2.5 – Представлення showroom/contact.blade.php (форма зворотного зв’язку)</w:t>
      </w:r>
    </w:p>
    <w:p w14:paraId="54A806A3" w14:textId="77777777" w:rsidR="002D66C6" w:rsidRDefault="005D7063">
      <w:pPr>
        <w:ind w:firstLine="709"/>
        <w:jc w:val="both"/>
      </w:pPr>
      <w:r>
        <w:rPr>
          <w:rFonts w:ascii="Courier New" w:eastAsia="Courier New" w:hAnsi="Courier New"/>
          <w:sz w:val="24"/>
        </w:rPr>
        <w:t>confirm.blade.php</w:t>
      </w:r>
      <w:r>
        <w:t xml:space="preserve"> (рис. 2.6) – сторінка підтвердження. Вона показує повідомлення про успішне прийняття заявки, перелік введених даних (</w:t>
      </w:r>
      <w:r>
        <w:rPr>
          <w:rFonts w:ascii="Courier New" w:eastAsia="Courier New" w:hAnsi="Courier New"/>
          <w:sz w:val="24"/>
        </w:rPr>
        <w:t>$name</w:t>
      </w:r>
      <w:r>
        <w:t xml:space="preserve">, </w:t>
      </w:r>
      <w:r>
        <w:rPr>
          <w:rFonts w:ascii="Courier New" w:eastAsia="Courier New" w:hAnsi="Courier New"/>
          <w:sz w:val="24"/>
        </w:rPr>
        <w:t>$email</w:t>
      </w:r>
      <w:r>
        <w:t xml:space="preserve">, </w:t>
      </w:r>
      <w:r>
        <w:rPr>
          <w:rFonts w:ascii="Courier New" w:eastAsia="Courier New" w:hAnsi="Courier New"/>
          <w:sz w:val="24"/>
        </w:rPr>
        <w:t>$message</w:t>
      </w:r>
      <w:r>
        <w:t xml:space="preserve">) і кнопку повернення на головну сторінку за іменованим маршрутом </w:t>
      </w:r>
      <w:r>
        <w:rPr>
          <w:rFonts w:ascii="Courier New" w:eastAsia="Courier New" w:hAnsi="Courier New"/>
          <w:sz w:val="24"/>
        </w:rPr>
        <w:t>showroom.index</w:t>
      </w:r>
      <w:r>
        <w:t>.</w:t>
      </w:r>
    </w:p>
    <w:p w14:paraId="4D1382B1" w14:textId="77777777" w:rsidR="002D66C6" w:rsidRDefault="005D7063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69181E5" wp14:editId="47312CE5">
            <wp:extent cx="5760000" cy="34677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943A" w14:textId="77777777" w:rsidR="002D66C6" w:rsidRDefault="005D7063">
      <w:pPr>
        <w:spacing w:after="200"/>
        <w:jc w:val="center"/>
      </w:pPr>
      <w:r>
        <w:t>Рисунок 2.6 – Представлення showroom/confirm.blade.php (сторінка підтвердження)</w:t>
      </w:r>
    </w:p>
    <w:p w14:paraId="390812F8" w14:textId="77777777" w:rsidR="002D66C6" w:rsidRPr="00EC57B0" w:rsidRDefault="005D7063">
      <w:pPr>
        <w:pStyle w:val="1"/>
        <w:rPr>
          <w:lang w:val="ru-RU"/>
        </w:rPr>
      </w:pPr>
      <w:r w:rsidRPr="00EC57B0">
        <w:rPr>
          <w:lang w:val="ru-RU"/>
        </w:rPr>
        <w:t>3 ТЕСТУВАННЯ РЕЗУЛЬТАТІВ</w:t>
      </w:r>
    </w:p>
    <w:p w14:paraId="05CC79C8" w14:textId="77777777" w:rsidR="002D66C6" w:rsidRPr="00EC57B0" w:rsidRDefault="005D7063">
      <w:pPr>
        <w:ind w:firstLine="709"/>
        <w:jc w:val="both"/>
        <w:rPr>
          <w:lang w:val="ru-RU"/>
        </w:rPr>
      </w:pPr>
      <w:proofErr w:type="spellStart"/>
      <w:r w:rsidRPr="00EC57B0">
        <w:rPr>
          <w:lang w:val="ru-RU"/>
        </w:rPr>
        <w:t>Застосунок</w:t>
      </w:r>
      <w:proofErr w:type="spellEnd"/>
      <w:r w:rsidRPr="00EC57B0">
        <w:rPr>
          <w:lang w:val="ru-RU"/>
        </w:rPr>
        <w:t xml:space="preserve"> запущено локально командою </w:t>
      </w:r>
      <w:proofErr w:type="spellStart"/>
      <w:r>
        <w:t>php</w:t>
      </w:r>
      <w:proofErr w:type="spellEnd"/>
      <w:r w:rsidRPr="00EC57B0">
        <w:rPr>
          <w:lang w:val="ru-RU"/>
        </w:rPr>
        <w:t xml:space="preserve"> </w:t>
      </w:r>
      <w:r>
        <w:t>artisan</w:t>
      </w:r>
      <w:r w:rsidRPr="00EC57B0">
        <w:rPr>
          <w:lang w:val="ru-RU"/>
        </w:rPr>
        <w:t xml:space="preserve"> </w:t>
      </w:r>
      <w:r>
        <w:t>serve</w:t>
      </w:r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сторінки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відкрито</w:t>
      </w:r>
      <w:proofErr w:type="spellEnd"/>
      <w:r w:rsidRPr="00EC57B0">
        <w:rPr>
          <w:lang w:val="ru-RU"/>
        </w:rPr>
        <w:t xml:space="preserve"> в </w:t>
      </w:r>
      <w:proofErr w:type="spellStart"/>
      <w:r w:rsidRPr="00EC57B0">
        <w:rPr>
          <w:lang w:val="ru-RU"/>
        </w:rPr>
        <w:t>браузері</w:t>
      </w:r>
      <w:proofErr w:type="spellEnd"/>
      <w:r w:rsidRPr="00EC57B0">
        <w:rPr>
          <w:lang w:val="ru-RU"/>
        </w:rPr>
        <w:t xml:space="preserve"> за </w:t>
      </w:r>
      <w:proofErr w:type="spellStart"/>
      <w:r w:rsidRPr="00EC57B0">
        <w:rPr>
          <w:lang w:val="ru-RU"/>
        </w:rPr>
        <w:t>адресою</w:t>
      </w:r>
      <w:proofErr w:type="spellEnd"/>
      <w:r w:rsidRPr="00EC57B0">
        <w:rPr>
          <w:lang w:val="ru-RU"/>
        </w:rPr>
        <w:t xml:space="preserve"> 127.0.0.1:8000.</w:t>
      </w:r>
    </w:p>
    <w:p w14:paraId="1068A9C1" w14:textId="77777777" w:rsidR="002D66C6" w:rsidRPr="00EC57B0" w:rsidRDefault="005D7063">
      <w:pPr>
        <w:pStyle w:val="21"/>
        <w:ind w:firstLine="709"/>
        <w:rPr>
          <w:lang w:val="ru-RU"/>
        </w:rPr>
      </w:pPr>
      <w:r w:rsidRPr="00EC57B0">
        <w:rPr>
          <w:lang w:val="ru-RU"/>
        </w:rPr>
        <w:t xml:space="preserve">3.1 Головна </w:t>
      </w:r>
      <w:proofErr w:type="spellStart"/>
      <w:r w:rsidRPr="00EC57B0">
        <w:rPr>
          <w:lang w:val="ru-RU"/>
        </w:rPr>
        <w:t>сторінка</w:t>
      </w:r>
      <w:proofErr w:type="spellEnd"/>
      <w:r w:rsidRPr="00EC57B0">
        <w:rPr>
          <w:lang w:val="ru-RU"/>
        </w:rPr>
        <w:t xml:space="preserve"> автосалону</w:t>
      </w:r>
    </w:p>
    <w:p w14:paraId="1A44F827" w14:textId="77777777" w:rsidR="002D66C6" w:rsidRPr="00EC57B0" w:rsidRDefault="005D7063">
      <w:pPr>
        <w:ind w:firstLine="709"/>
        <w:jc w:val="both"/>
        <w:rPr>
          <w:lang w:val="ru-RU"/>
        </w:rPr>
      </w:pPr>
      <w:r w:rsidRPr="00EC57B0">
        <w:rPr>
          <w:lang w:val="ru-RU"/>
        </w:rPr>
        <w:t xml:space="preserve">За </w:t>
      </w:r>
      <w:proofErr w:type="spellStart"/>
      <w:r w:rsidRPr="00EC57B0">
        <w:rPr>
          <w:lang w:val="ru-RU"/>
        </w:rPr>
        <w:t>адресою</w:t>
      </w:r>
      <w:proofErr w:type="spellEnd"/>
      <w:r w:rsidRPr="00EC57B0">
        <w:rPr>
          <w:lang w:val="ru-RU"/>
        </w:rPr>
        <w:t xml:space="preserve"> /</w:t>
      </w:r>
      <w:r>
        <w:t>showroom</w:t>
      </w:r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відкривається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лендінг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із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навігаційним</w:t>
      </w:r>
      <w:proofErr w:type="spellEnd"/>
      <w:r w:rsidRPr="00EC57B0">
        <w:rPr>
          <w:lang w:val="ru-RU"/>
        </w:rPr>
        <w:t xml:space="preserve"> меню («Головна», «</w:t>
      </w:r>
      <w:proofErr w:type="spellStart"/>
      <w:r w:rsidRPr="00EC57B0">
        <w:rPr>
          <w:lang w:val="ru-RU"/>
        </w:rPr>
        <w:t>Контакти</w:t>
      </w:r>
      <w:proofErr w:type="spellEnd"/>
      <w:r w:rsidRPr="00EC57B0">
        <w:rPr>
          <w:lang w:val="ru-RU"/>
        </w:rPr>
        <w:t xml:space="preserve">») та </w:t>
      </w:r>
      <w:proofErr w:type="spellStart"/>
      <w:r w:rsidRPr="00EC57B0">
        <w:rPr>
          <w:lang w:val="ru-RU"/>
        </w:rPr>
        <w:t>карткою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спеціальної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пропозиції</w:t>
      </w:r>
      <w:proofErr w:type="spellEnd"/>
      <w:r w:rsidRPr="00EC57B0">
        <w:rPr>
          <w:lang w:val="ru-RU"/>
        </w:rPr>
        <w:t xml:space="preserve">. </w:t>
      </w:r>
      <w:proofErr w:type="spellStart"/>
      <w:r w:rsidRPr="00EC57B0">
        <w:rPr>
          <w:lang w:val="ru-RU"/>
        </w:rPr>
        <w:t>Значення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моделі</w:t>
      </w:r>
      <w:proofErr w:type="spellEnd"/>
      <w:r w:rsidRPr="00EC57B0">
        <w:rPr>
          <w:lang w:val="ru-RU"/>
        </w:rPr>
        <w:t xml:space="preserve"> (</w:t>
      </w:r>
      <w:r>
        <w:t>Audi</w:t>
      </w:r>
      <w:r w:rsidRPr="00EC57B0">
        <w:rPr>
          <w:lang w:val="ru-RU"/>
        </w:rPr>
        <w:t xml:space="preserve"> </w:t>
      </w:r>
      <w:r>
        <w:t>Q</w:t>
      </w:r>
      <w:r w:rsidRPr="00EC57B0">
        <w:rPr>
          <w:lang w:val="ru-RU"/>
        </w:rPr>
        <w:t xml:space="preserve">8, 2026), </w:t>
      </w:r>
      <w:proofErr w:type="spellStart"/>
      <w:r w:rsidRPr="00EC57B0">
        <w:rPr>
          <w:lang w:val="ru-RU"/>
        </w:rPr>
        <w:t>ціни</w:t>
      </w:r>
      <w:proofErr w:type="spellEnd"/>
      <w:r w:rsidRPr="00EC57B0">
        <w:rPr>
          <w:lang w:val="ru-RU"/>
        </w:rPr>
        <w:t xml:space="preserve"> ($78,500) та </w:t>
      </w:r>
      <w:proofErr w:type="spellStart"/>
      <w:r w:rsidRPr="00EC57B0">
        <w:rPr>
          <w:lang w:val="ru-RU"/>
        </w:rPr>
        <w:t>опису</w:t>
      </w:r>
      <w:proofErr w:type="spellEnd"/>
      <w:r w:rsidRPr="00EC57B0">
        <w:rPr>
          <w:lang w:val="ru-RU"/>
        </w:rPr>
        <w:t xml:space="preserve"> взято з </w:t>
      </w:r>
      <w:proofErr w:type="spellStart"/>
      <w:r w:rsidRPr="00EC57B0">
        <w:rPr>
          <w:lang w:val="ru-RU"/>
        </w:rPr>
        <w:t>масиву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який</w:t>
      </w:r>
      <w:proofErr w:type="spellEnd"/>
      <w:r w:rsidRPr="00EC57B0">
        <w:rPr>
          <w:lang w:val="ru-RU"/>
        </w:rPr>
        <w:t xml:space="preserve"> передав контролер, – </w:t>
      </w:r>
      <w:proofErr w:type="spellStart"/>
      <w:r w:rsidRPr="00EC57B0">
        <w:rPr>
          <w:lang w:val="ru-RU"/>
        </w:rPr>
        <w:t>отже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передавання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даних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працює</w:t>
      </w:r>
      <w:proofErr w:type="spellEnd"/>
      <w:r w:rsidRPr="00EC57B0">
        <w:rPr>
          <w:lang w:val="ru-RU"/>
        </w:rPr>
        <w:t xml:space="preserve"> (рис. 2.7).</w:t>
      </w:r>
    </w:p>
    <w:p w14:paraId="62F0BBFE" w14:textId="77777777" w:rsidR="002D66C6" w:rsidRDefault="005D7063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4942D06" wp14:editId="0390253C">
            <wp:extent cx="5760000" cy="34306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F895" w14:textId="77777777" w:rsidR="002D66C6" w:rsidRPr="00EC57B0" w:rsidRDefault="005D7063">
      <w:pPr>
        <w:spacing w:after="200"/>
        <w:jc w:val="center"/>
        <w:rPr>
          <w:lang w:val="ru-RU"/>
        </w:rPr>
      </w:pPr>
      <w:r w:rsidRPr="00EC57B0">
        <w:rPr>
          <w:lang w:val="ru-RU"/>
        </w:rPr>
        <w:t xml:space="preserve">Рисунок 2.7 – Головна </w:t>
      </w:r>
      <w:proofErr w:type="spellStart"/>
      <w:r w:rsidRPr="00EC57B0">
        <w:rPr>
          <w:lang w:val="ru-RU"/>
        </w:rPr>
        <w:t>сторінка</w:t>
      </w:r>
      <w:proofErr w:type="spellEnd"/>
      <w:r w:rsidRPr="00EC57B0">
        <w:rPr>
          <w:lang w:val="ru-RU"/>
        </w:rPr>
        <w:t xml:space="preserve"> автосалону за </w:t>
      </w:r>
      <w:proofErr w:type="spellStart"/>
      <w:r w:rsidRPr="00EC57B0">
        <w:rPr>
          <w:lang w:val="ru-RU"/>
        </w:rPr>
        <w:t>адресою</w:t>
      </w:r>
      <w:proofErr w:type="spellEnd"/>
      <w:r w:rsidRPr="00EC57B0">
        <w:rPr>
          <w:lang w:val="ru-RU"/>
        </w:rPr>
        <w:t xml:space="preserve"> /</w:t>
      </w:r>
      <w:r>
        <w:t>showroom</w:t>
      </w:r>
    </w:p>
    <w:p w14:paraId="7E1548E3" w14:textId="77777777" w:rsidR="002D66C6" w:rsidRPr="00EC57B0" w:rsidRDefault="005D7063">
      <w:pPr>
        <w:pStyle w:val="21"/>
        <w:ind w:firstLine="709"/>
        <w:rPr>
          <w:lang w:val="ru-RU"/>
        </w:rPr>
      </w:pPr>
      <w:r w:rsidRPr="00EC57B0">
        <w:rPr>
          <w:lang w:val="ru-RU"/>
        </w:rPr>
        <w:t xml:space="preserve">3.2 Форма </w:t>
      </w:r>
      <w:proofErr w:type="spellStart"/>
      <w:r w:rsidRPr="00EC57B0">
        <w:rPr>
          <w:lang w:val="ru-RU"/>
        </w:rPr>
        <w:t>зворотного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зв’язку</w:t>
      </w:r>
      <w:proofErr w:type="spellEnd"/>
    </w:p>
    <w:p w14:paraId="119A27BA" w14:textId="77777777" w:rsidR="002D66C6" w:rsidRPr="00EC57B0" w:rsidRDefault="005D7063">
      <w:pPr>
        <w:ind w:firstLine="709"/>
        <w:jc w:val="both"/>
        <w:rPr>
          <w:lang w:val="ru-RU"/>
        </w:rPr>
      </w:pPr>
      <w:proofErr w:type="spellStart"/>
      <w:r w:rsidRPr="00EC57B0">
        <w:rPr>
          <w:lang w:val="ru-RU"/>
        </w:rPr>
        <w:t>Після</w:t>
      </w:r>
      <w:proofErr w:type="spellEnd"/>
      <w:r w:rsidRPr="00EC57B0">
        <w:rPr>
          <w:lang w:val="ru-RU"/>
        </w:rPr>
        <w:t xml:space="preserve"> переходу за кнопкою «</w:t>
      </w:r>
      <w:proofErr w:type="spellStart"/>
      <w:r w:rsidRPr="00EC57B0">
        <w:rPr>
          <w:lang w:val="ru-RU"/>
        </w:rPr>
        <w:t>Замовити</w:t>
      </w:r>
      <w:proofErr w:type="spellEnd"/>
      <w:r w:rsidRPr="00EC57B0">
        <w:rPr>
          <w:lang w:val="ru-RU"/>
        </w:rPr>
        <w:t xml:space="preserve"> тест-драйв» </w:t>
      </w:r>
      <w:proofErr w:type="spellStart"/>
      <w:r w:rsidRPr="00EC57B0">
        <w:rPr>
          <w:lang w:val="ru-RU"/>
        </w:rPr>
        <w:t>або</w:t>
      </w:r>
      <w:proofErr w:type="spellEnd"/>
      <w:r w:rsidRPr="00EC57B0">
        <w:rPr>
          <w:lang w:val="ru-RU"/>
        </w:rPr>
        <w:t xml:space="preserve"> через пункт меню «</w:t>
      </w:r>
      <w:proofErr w:type="spellStart"/>
      <w:r w:rsidRPr="00EC57B0">
        <w:rPr>
          <w:lang w:val="ru-RU"/>
        </w:rPr>
        <w:t>Контакти</w:t>
      </w:r>
      <w:proofErr w:type="spellEnd"/>
      <w:r w:rsidRPr="00EC57B0">
        <w:rPr>
          <w:lang w:val="ru-RU"/>
        </w:rPr>
        <w:t xml:space="preserve">» </w:t>
      </w:r>
      <w:proofErr w:type="spellStart"/>
      <w:r w:rsidRPr="00EC57B0">
        <w:rPr>
          <w:lang w:val="ru-RU"/>
        </w:rPr>
        <w:t>відкривається</w:t>
      </w:r>
      <w:proofErr w:type="spellEnd"/>
      <w:r w:rsidRPr="00EC57B0">
        <w:rPr>
          <w:lang w:val="ru-RU"/>
        </w:rPr>
        <w:t xml:space="preserve"> форма «</w:t>
      </w:r>
      <w:proofErr w:type="spellStart"/>
      <w:r w:rsidRPr="00EC57B0">
        <w:rPr>
          <w:lang w:val="ru-RU"/>
        </w:rPr>
        <w:t>Залишити</w:t>
      </w:r>
      <w:proofErr w:type="spellEnd"/>
      <w:r w:rsidRPr="00EC57B0">
        <w:rPr>
          <w:lang w:val="ru-RU"/>
        </w:rPr>
        <w:t xml:space="preserve"> заявку на </w:t>
      </w:r>
      <w:proofErr w:type="spellStart"/>
      <w:r w:rsidRPr="00EC57B0">
        <w:rPr>
          <w:lang w:val="ru-RU"/>
        </w:rPr>
        <w:t>консультацію</w:t>
      </w:r>
      <w:proofErr w:type="spellEnd"/>
      <w:r w:rsidRPr="00EC57B0">
        <w:rPr>
          <w:lang w:val="ru-RU"/>
        </w:rPr>
        <w:t xml:space="preserve">» з </w:t>
      </w:r>
      <w:proofErr w:type="spellStart"/>
      <w:r w:rsidRPr="00EC57B0">
        <w:rPr>
          <w:lang w:val="ru-RU"/>
        </w:rPr>
        <w:t>трьома</w:t>
      </w:r>
      <w:proofErr w:type="spellEnd"/>
      <w:r w:rsidRPr="00EC57B0">
        <w:rPr>
          <w:lang w:val="ru-RU"/>
        </w:rPr>
        <w:t xml:space="preserve"> полями (рис. 2.8).</w:t>
      </w:r>
    </w:p>
    <w:p w14:paraId="61F2B667" w14:textId="77777777" w:rsidR="002D66C6" w:rsidRDefault="005D7063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BF13168" wp14:editId="7F014EF9">
            <wp:extent cx="5760000" cy="34283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7139" w14:textId="77777777" w:rsidR="002D66C6" w:rsidRPr="00EC57B0" w:rsidRDefault="005D7063">
      <w:pPr>
        <w:spacing w:after="200"/>
        <w:jc w:val="center"/>
        <w:rPr>
          <w:lang w:val="ru-RU"/>
        </w:rPr>
      </w:pPr>
      <w:r w:rsidRPr="00EC57B0">
        <w:rPr>
          <w:lang w:val="ru-RU"/>
        </w:rPr>
        <w:t xml:space="preserve">Рисунок 2.8 – </w:t>
      </w:r>
      <w:proofErr w:type="spellStart"/>
      <w:r w:rsidRPr="00EC57B0">
        <w:rPr>
          <w:lang w:val="ru-RU"/>
        </w:rPr>
        <w:t>Порожня</w:t>
      </w:r>
      <w:proofErr w:type="spellEnd"/>
      <w:r w:rsidRPr="00EC57B0">
        <w:rPr>
          <w:lang w:val="ru-RU"/>
        </w:rPr>
        <w:t xml:space="preserve"> форма за </w:t>
      </w:r>
      <w:proofErr w:type="spellStart"/>
      <w:r w:rsidRPr="00EC57B0">
        <w:rPr>
          <w:lang w:val="ru-RU"/>
        </w:rPr>
        <w:t>адресою</w:t>
      </w:r>
      <w:proofErr w:type="spellEnd"/>
      <w:r w:rsidRPr="00EC57B0">
        <w:rPr>
          <w:lang w:val="ru-RU"/>
        </w:rPr>
        <w:t xml:space="preserve"> /</w:t>
      </w:r>
      <w:r>
        <w:t>showroom</w:t>
      </w:r>
      <w:r w:rsidRPr="00EC57B0">
        <w:rPr>
          <w:lang w:val="ru-RU"/>
        </w:rPr>
        <w:t>/</w:t>
      </w:r>
      <w:r>
        <w:t>contact</w:t>
      </w:r>
    </w:p>
    <w:p w14:paraId="0AA06F74" w14:textId="77777777" w:rsidR="002D66C6" w:rsidRPr="00EC57B0" w:rsidRDefault="005D7063">
      <w:pPr>
        <w:pStyle w:val="21"/>
        <w:ind w:firstLine="709"/>
        <w:rPr>
          <w:lang w:val="ru-RU"/>
        </w:rPr>
      </w:pPr>
      <w:r w:rsidRPr="00EC57B0">
        <w:rPr>
          <w:lang w:val="ru-RU"/>
        </w:rPr>
        <w:lastRenderedPageBreak/>
        <w:t xml:space="preserve">3.3 </w:t>
      </w:r>
      <w:proofErr w:type="spellStart"/>
      <w:r w:rsidRPr="00EC57B0">
        <w:rPr>
          <w:lang w:val="ru-RU"/>
        </w:rPr>
        <w:t>Реакція</w:t>
      </w:r>
      <w:proofErr w:type="spellEnd"/>
      <w:r w:rsidRPr="00EC57B0">
        <w:rPr>
          <w:lang w:val="ru-RU"/>
        </w:rPr>
        <w:t xml:space="preserve"> на </w:t>
      </w:r>
      <w:proofErr w:type="spellStart"/>
      <w:r w:rsidRPr="00EC57B0">
        <w:rPr>
          <w:lang w:val="ru-RU"/>
        </w:rPr>
        <w:t>порожні</w:t>
      </w:r>
      <w:proofErr w:type="spellEnd"/>
      <w:r w:rsidRPr="00EC57B0">
        <w:rPr>
          <w:lang w:val="ru-RU"/>
        </w:rPr>
        <w:t xml:space="preserve"> поля</w:t>
      </w:r>
    </w:p>
    <w:p w14:paraId="47E05D27" w14:textId="77777777" w:rsidR="002D66C6" w:rsidRPr="00EC57B0" w:rsidRDefault="005D7063">
      <w:pPr>
        <w:ind w:firstLine="709"/>
        <w:jc w:val="both"/>
        <w:rPr>
          <w:lang w:val="ru-RU"/>
        </w:rPr>
      </w:pPr>
      <w:proofErr w:type="spellStart"/>
      <w:r w:rsidRPr="00EC57B0">
        <w:rPr>
          <w:lang w:val="ru-RU"/>
        </w:rPr>
        <w:t>Якщо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надіслати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порожню</w:t>
      </w:r>
      <w:proofErr w:type="spellEnd"/>
      <w:r w:rsidRPr="00EC57B0">
        <w:rPr>
          <w:lang w:val="ru-RU"/>
        </w:rPr>
        <w:t xml:space="preserve"> форму, </w:t>
      </w:r>
      <w:proofErr w:type="spellStart"/>
      <w:r w:rsidRPr="00EC57B0">
        <w:rPr>
          <w:lang w:val="ru-RU"/>
        </w:rPr>
        <w:t>перевірка</w:t>
      </w:r>
      <w:proofErr w:type="spellEnd"/>
      <w:r w:rsidRPr="00EC57B0">
        <w:rPr>
          <w:lang w:val="ru-RU"/>
        </w:rPr>
        <w:t xml:space="preserve"> не пройдена: </w:t>
      </w:r>
      <w:r>
        <w:t>Laravel</w:t>
      </w:r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повертає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користувача</w:t>
      </w:r>
      <w:proofErr w:type="spellEnd"/>
      <w:r w:rsidRPr="00EC57B0">
        <w:rPr>
          <w:lang w:val="ru-RU"/>
        </w:rPr>
        <w:t xml:space="preserve"> на </w:t>
      </w:r>
      <w:proofErr w:type="spellStart"/>
      <w:r w:rsidRPr="00EC57B0">
        <w:rPr>
          <w:lang w:val="ru-RU"/>
        </w:rPr>
        <w:t>сторінку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форми</w:t>
      </w:r>
      <w:proofErr w:type="spellEnd"/>
      <w:r w:rsidRPr="00EC57B0">
        <w:rPr>
          <w:lang w:val="ru-RU"/>
        </w:rPr>
        <w:t xml:space="preserve">, а </w:t>
      </w:r>
      <w:proofErr w:type="spellStart"/>
      <w:r w:rsidRPr="00EC57B0">
        <w:rPr>
          <w:lang w:val="ru-RU"/>
        </w:rPr>
        <w:t>під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кожним</w:t>
      </w:r>
      <w:proofErr w:type="spellEnd"/>
      <w:r w:rsidRPr="00EC57B0">
        <w:rPr>
          <w:lang w:val="ru-RU"/>
        </w:rPr>
        <w:t xml:space="preserve"> полем </w:t>
      </w:r>
      <w:proofErr w:type="spellStart"/>
      <w:r w:rsidRPr="00EC57B0">
        <w:rPr>
          <w:lang w:val="ru-RU"/>
        </w:rPr>
        <w:t>з’являється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відповідне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повідомлення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українською</w:t>
      </w:r>
      <w:proofErr w:type="spellEnd"/>
      <w:r w:rsidRPr="00EC57B0">
        <w:rPr>
          <w:lang w:val="ru-RU"/>
        </w:rPr>
        <w:t xml:space="preserve"> мовою (рис. 2.9). </w:t>
      </w:r>
      <w:proofErr w:type="spellStart"/>
      <w:r w:rsidRPr="00EC57B0">
        <w:rPr>
          <w:lang w:val="ru-RU"/>
        </w:rPr>
        <w:t>Це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підтверджує</w:t>
      </w:r>
      <w:proofErr w:type="spellEnd"/>
      <w:r w:rsidRPr="00EC57B0">
        <w:rPr>
          <w:lang w:val="ru-RU"/>
        </w:rPr>
        <w:t xml:space="preserve"> роботу правил </w:t>
      </w:r>
      <w:r>
        <w:t>required</w:t>
      </w:r>
      <w:r w:rsidRPr="00EC57B0">
        <w:rPr>
          <w:lang w:val="ru-RU"/>
        </w:rPr>
        <w:t xml:space="preserve"> та </w:t>
      </w:r>
      <w:proofErr w:type="spellStart"/>
      <w:r w:rsidRPr="00EC57B0">
        <w:rPr>
          <w:lang w:val="ru-RU"/>
        </w:rPr>
        <w:t>власних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текстів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помилок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із</w:t>
      </w:r>
      <w:proofErr w:type="spellEnd"/>
      <w:r w:rsidRPr="00EC57B0">
        <w:rPr>
          <w:lang w:val="ru-RU"/>
        </w:rPr>
        <w:t xml:space="preserve"> методу </w:t>
      </w:r>
      <w:r>
        <w:t>messages</w:t>
      </w:r>
      <w:r w:rsidRPr="00EC57B0">
        <w:rPr>
          <w:lang w:val="ru-RU"/>
        </w:rPr>
        <w:t>().</w:t>
      </w:r>
    </w:p>
    <w:p w14:paraId="05627ADC" w14:textId="77777777" w:rsidR="002D66C6" w:rsidRDefault="005D7063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703FB1BF" wp14:editId="5692E000">
            <wp:extent cx="5760000" cy="28605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0DA9" w14:textId="77777777" w:rsidR="002D66C6" w:rsidRPr="00EC57B0" w:rsidRDefault="005D7063">
      <w:pPr>
        <w:spacing w:after="200"/>
        <w:jc w:val="center"/>
        <w:rPr>
          <w:lang w:val="ru-RU"/>
        </w:rPr>
      </w:pPr>
      <w:r w:rsidRPr="00EC57B0">
        <w:rPr>
          <w:lang w:val="ru-RU"/>
        </w:rPr>
        <w:t xml:space="preserve">Рисунок 2.9 – </w:t>
      </w:r>
      <w:proofErr w:type="spellStart"/>
      <w:r w:rsidRPr="00EC57B0">
        <w:rPr>
          <w:lang w:val="ru-RU"/>
        </w:rPr>
        <w:t>Повідомлення</w:t>
      </w:r>
      <w:proofErr w:type="spellEnd"/>
      <w:r w:rsidRPr="00EC57B0">
        <w:rPr>
          <w:lang w:val="ru-RU"/>
        </w:rPr>
        <w:t xml:space="preserve"> про </w:t>
      </w:r>
      <w:proofErr w:type="spellStart"/>
      <w:r w:rsidRPr="00EC57B0">
        <w:rPr>
          <w:lang w:val="ru-RU"/>
        </w:rPr>
        <w:t>помилки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валідації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біля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полів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форми</w:t>
      </w:r>
      <w:proofErr w:type="spellEnd"/>
    </w:p>
    <w:p w14:paraId="38E8C7AA" w14:textId="77777777" w:rsidR="002D66C6" w:rsidRPr="00EC57B0" w:rsidRDefault="005D7063">
      <w:pPr>
        <w:pStyle w:val="21"/>
        <w:ind w:firstLine="709"/>
        <w:rPr>
          <w:lang w:val="ru-RU"/>
        </w:rPr>
      </w:pPr>
      <w:r w:rsidRPr="00EC57B0">
        <w:rPr>
          <w:lang w:val="ru-RU"/>
        </w:rPr>
        <w:t xml:space="preserve">3.4 </w:t>
      </w:r>
      <w:proofErr w:type="spellStart"/>
      <w:r w:rsidRPr="00EC57B0">
        <w:rPr>
          <w:lang w:val="ru-RU"/>
        </w:rPr>
        <w:t>Успішне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надсилання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форми</w:t>
      </w:r>
      <w:proofErr w:type="spellEnd"/>
    </w:p>
    <w:p w14:paraId="5540923C" w14:textId="77777777" w:rsidR="002D66C6" w:rsidRDefault="005D7063">
      <w:pPr>
        <w:ind w:firstLine="709"/>
        <w:jc w:val="both"/>
      </w:pPr>
      <w:r w:rsidRPr="00EC57B0">
        <w:rPr>
          <w:lang w:val="ru-RU"/>
        </w:rPr>
        <w:t xml:space="preserve">Коли </w:t>
      </w:r>
      <w:proofErr w:type="spellStart"/>
      <w:r w:rsidRPr="00EC57B0">
        <w:rPr>
          <w:lang w:val="ru-RU"/>
        </w:rPr>
        <w:t>всі</w:t>
      </w:r>
      <w:proofErr w:type="spellEnd"/>
      <w:r w:rsidRPr="00EC57B0">
        <w:rPr>
          <w:lang w:val="ru-RU"/>
        </w:rPr>
        <w:t xml:space="preserve"> поля </w:t>
      </w:r>
      <w:proofErr w:type="spellStart"/>
      <w:r w:rsidRPr="00EC57B0">
        <w:rPr>
          <w:lang w:val="ru-RU"/>
        </w:rPr>
        <w:t>заповнено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коректно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виконується</w:t>
      </w:r>
      <w:proofErr w:type="spellEnd"/>
      <w:r w:rsidRPr="00EC57B0">
        <w:rPr>
          <w:lang w:val="ru-RU"/>
        </w:rPr>
        <w:t xml:space="preserve"> метод </w:t>
      </w:r>
      <w:proofErr w:type="spellStart"/>
      <w:r>
        <w:t>contactStore</w:t>
      </w:r>
      <w:proofErr w:type="spellEnd"/>
      <w:r w:rsidRPr="00EC57B0">
        <w:rPr>
          <w:lang w:val="ru-RU"/>
        </w:rPr>
        <w:t xml:space="preserve">() і </w:t>
      </w:r>
      <w:proofErr w:type="spellStart"/>
      <w:r w:rsidRPr="00EC57B0">
        <w:rPr>
          <w:lang w:val="ru-RU"/>
        </w:rPr>
        <w:t>відображається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сторінка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підтвердження</w:t>
      </w:r>
      <w:proofErr w:type="spellEnd"/>
      <w:r w:rsidRPr="00EC57B0">
        <w:rPr>
          <w:lang w:val="ru-RU"/>
        </w:rPr>
        <w:t xml:space="preserve"> з деталями заявки: </w:t>
      </w:r>
      <w:proofErr w:type="spellStart"/>
      <w:r w:rsidRPr="00EC57B0">
        <w:rPr>
          <w:lang w:val="ru-RU"/>
        </w:rPr>
        <w:t>ім’ям</w:t>
      </w:r>
      <w:proofErr w:type="spellEnd"/>
      <w:r w:rsidRPr="00EC57B0">
        <w:rPr>
          <w:lang w:val="ru-RU"/>
        </w:rPr>
        <w:t xml:space="preserve">, </w:t>
      </w:r>
      <w:r>
        <w:t>email</w:t>
      </w:r>
      <w:r w:rsidRPr="00EC57B0">
        <w:rPr>
          <w:lang w:val="ru-RU"/>
        </w:rPr>
        <w:t xml:space="preserve"> і текстом </w:t>
      </w:r>
      <w:proofErr w:type="spellStart"/>
      <w:r w:rsidRPr="00EC57B0">
        <w:rPr>
          <w:lang w:val="ru-RU"/>
        </w:rPr>
        <w:t>повідомлення</w:t>
      </w:r>
      <w:proofErr w:type="spellEnd"/>
      <w:r w:rsidRPr="00EC57B0">
        <w:rPr>
          <w:lang w:val="ru-RU"/>
        </w:rPr>
        <w:t xml:space="preserve"> (рис. 2.10). </w:t>
      </w:r>
      <w:proofErr w:type="spellStart"/>
      <w:r>
        <w:t>Кнопка</w:t>
      </w:r>
      <w:proofErr w:type="spellEnd"/>
      <w:r>
        <w:t xml:space="preserve"> «</w:t>
      </w:r>
      <w:proofErr w:type="spellStart"/>
      <w:r>
        <w:t>Повернутися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головну</w:t>
      </w:r>
      <w:proofErr w:type="spellEnd"/>
      <w:r>
        <w:t>» веде на /showroom.</w:t>
      </w:r>
    </w:p>
    <w:p w14:paraId="2936DA98" w14:textId="77777777" w:rsidR="002D66C6" w:rsidRDefault="005D7063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BA84454" wp14:editId="61522CAC">
            <wp:extent cx="5760000" cy="34031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C80B" w14:textId="77777777" w:rsidR="002D66C6" w:rsidRPr="00EC57B0" w:rsidRDefault="005D7063">
      <w:pPr>
        <w:spacing w:after="200"/>
        <w:jc w:val="center"/>
        <w:rPr>
          <w:lang w:val="ru-RU"/>
        </w:rPr>
      </w:pPr>
      <w:r w:rsidRPr="00EC57B0">
        <w:rPr>
          <w:lang w:val="ru-RU"/>
        </w:rPr>
        <w:t xml:space="preserve">Рисунок 2.10 – </w:t>
      </w:r>
      <w:proofErr w:type="spellStart"/>
      <w:r w:rsidRPr="00EC57B0">
        <w:rPr>
          <w:lang w:val="ru-RU"/>
        </w:rPr>
        <w:t>Сторінка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підтвердження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після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успішного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надсилання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форми</w:t>
      </w:r>
      <w:proofErr w:type="spellEnd"/>
    </w:p>
    <w:p w14:paraId="40432B22" w14:textId="77777777" w:rsidR="002D66C6" w:rsidRPr="00EC57B0" w:rsidRDefault="005D7063">
      <w:pPr>
        <w:pStyle w:val="21"/>
        <w:ind w:firstLine="709"/>
        <w:rPr>
          <w:lang w:val="ru-RU"/>
        </w:rPr>
      </w:pPr>
      <w:r w:rsidRPr="00EC57B0">
        <w:rPr>
          <w:lang w:val="ru-RU"/>
        </w:rPr>
        <w:t xml:space="preserve">3.5 </w:t>
      </w:r>
      <w:proofErr w:type="spellStart"/>
      <w:r w:rsidRPr="00EC57B0">
        <w:rPr>
          <w:lang w:val="ru-RU"/>
        </w:rPr>
        <w:t>Підсумок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перевірки</w:t>
      </w:r>
      <w:proofErr w:type="spellEnd"/>
    </w:p>
    <w:p w14:paraId="6BDA88B9" w14:textId="77777777" w:rsidR="002D66C6" w:rsidRPr="00EC57B0" w:rsidRDefault="005D7063">
      <w:pPr>
        <w:ind w:left="1077" w:hanging="369"/>
        <w:jc w:val="both"/>
        <w:rPr>
          <w:lang w:val="ru-RU"/>
        </w:rPr>
      </w:pPr>
      <w:r w:rsidRPr="00EC57B0">
        <w:rPr>
          <w:lang w:val="ru-RU"/>
        </w:rPr>
        <w:t xml:space="preserve">–  </w:t>
      </w:r>
      <w:proofErr w:type="spellStart"/>
      <w:r w:rsidRPr="00EC57B0">
        <w:rPr>
          <w:lang w:val="ru-RU"/>
        </w:rPr>
        <w:t>сторінка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лендінгу</w:t>
      </w:r>
      <w:proofErr w:type="spellEnd"/>
      <w:r w:rsidRPr="00EC57B0">
        <w:rPr>
          <w:lang w:val="ru-RU"/>
        </w:rPr>
        <w:t xml:space="preserve"> та </w:t>
      </w:r>
      <w:proofErr w:type="spellStart"/>
      <w:r w:rsidRPr="00EC57B0">
        <w:rPr>
          <w:lang w:val="ru-RU"/>
        </w:rPr>
        <w:t>всі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маршрути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відкриваються</w:t>
      </w:r>
      <w:proofErr w:type="spellEnd"/>
      <w:r w:rsidRPr="00EC57B0">
        <w:rPr>
          <w:lang w:val="ru-RU"/>
        </w:rPr>
        <w:t xml:space="preserve"> без </w:t>
      </w:r>
      <w:proofErr w:type="spellStart"/>
      <w:r w:rsidRPr="00EC57B0">
        <w:rPr>
          <w:lang w:val="ru-RU"/>
        </w:rPr>
        <w:t>помилок</w:t>
      </w:r>
      <w:proofErr w:type="spellEnd"/>
      <w:r w:rsidRPr="00EC57B0">
        <w:rPr>
          <w:lang w:val="ru-RU"/>
        </w:rPr>
        <w:t>;</w:t>
      </w:r>
    </w:p>
    <w:p w14:paraId="39BC0516" w14:textId="77777777" w:rsidR="002D66C6" w:rsidRPr="00EC57B0" w:rsidRDefault="005D7063">
      <w:pPr>
        <w:ind w:left="1077" w:hanging="369"/>
        <w:jc w:val="both"/>
        <w:rPr>
          <w:lang w:val="ru-RU"/>
        </w:rPr>
      </w:pPr>
      <w:r w:rsidRPr="00EC57B0">
        <w:rPr>
          <w:lang w:val="ru-RU"/>
        </w:rPr>
        <w:t xml:space="preserve">–  </w:t>
      </w:r>
      <w:proofErr w:type="spellStart"/>
      <w:r w:rsidRPr="00EC57B0">
        <w:rPr>
          <w:lang w:val="ru-RU"/>
        </w:rPr>
        <w:t>значення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передані</w:t>
      </w:r>
      <w:proofErr w:type="spellEnd"/>
      <w:r w:rsidRPr="00EC57B0">
        <w:rPr>
          <w:lang w:val="ru-RU"/>
        </w:rPr>
        <w:t xml:space="preserve"> з контролера, </w:t>
      </w:r>
      <w:proofErr w:type="spellStart"/>
      <w:r w:rsidRPr="00EC57B0">
        <w:rPr>
          <w:lang w:val="ru-RU"/>
        </w:rPr>
        <w:t>відображаються</w:t>
      </w:r>
      <w:proofErr w:type="spellEnd"/>
      <w:r w:rsidRPr="00EC57B0">
        <w:rPr>
          <w:lang w:val="ru-RU"/>
        </w:rPr>
        <w:t xml:space="preserve"> на </w:t>
      </w:r>
      <w:proofErr w:type="spellStart"/>
      <w:r w:rsidRPr="00EC57B0">
        <w:rPr>
          <w:lang w:val="ru-RU"/>
        </w:rPr>
        <w:t>сторінці</w:t>
      </w:r>
      <w:proofErr w:type="spellEnd"/>
      <w:r w:rsidRPr="00EC57B0">
        <w:rPr>
          <w:lang w:val="ru-RU"/>
        </w:rPr>
        <w:t>;</w:t>
      </w:r>
    </w:p>
    <w:p w14:paraId="7D1BFBC6" w14:textId="77777777" w:rsidR="002D66C6" w:rsidRPr="00EC57B0" w:rsidRDefault="005D7063">
      <w:pPr>
        <w:ind w:left="1077" w:hanging="369"/>
        <w:jc w:val="both"/>
        <w:rPr>
          <w:lang w:val="ru-RU"/>
        </w:rPr>
      </w:pPr>
      <w:r w:rsidRPr="00EC57B0">
        <w:rPr>
          <w:lang w:val="ru-RU"/>
        </w:rPr>
        <w:t xml:space="preserve">–  </w:t>
      </w:r>
      <w:proofErr w:type="spellStart"/>
      <w:r w:rsidRPr="00EC57B0">
        <w:rPr>
          <w:lang w:val="ru-RU"/>
        </w:rPr>
        <w:t>порожні</w:t>
      </w:r>
      <w:proofErr w:type="spellEnd"/>
      <w:r w:rsidRPr="00EC57B0">
        <w:rPr>
          <w:lang w:val="ru-RU"/>
        </w:rPr>
        <w:t xml:space="preserve"> поля </w:t>
      </w:r>
      <w:proofErr w:type="spellStart"/>
      <w:r w:rsidRPr="00EC57B0">
        <w:rPr>
          <w:lang w:val="ru-RU"/>
        </w:rPr>
        <w:t>викликають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повідомлення</w:t>
      </w:r>
      <w:proofErr w:type="spellEnd"/>
      <w:r w:rsidRPr="00EC57B0">
        <w:rPr>
          <w:lang w:val="ru-RU"/>
        </w:rPr>
        <w:t xml:space="preserve"> про </w:t>
      </w:r>
      <w:proofErr w:type="spellStart"/>
      <w:r w:rsidRPr="00EC57B0">
        <w:rPr>
          <w:lang w:val="ru-RU"/>
        </w:rPr>
        <w:t>помилки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біля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відповідних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полів</w:t>
      </w:r>
      <w:proofErr w:type="spellEnd"/>
      <w:r w:rsidRPr="00EC57B0">
        <w:rPr>
          <w:lang w:val="ru-RU"/>
        </w:rPr>
        <w:t>;</w:t>
      </w:r>
    </w:p>
    <w:p w14:paraId="3596D284" w14:textId="77777777" w:rsidR="002D66C6" w:rsidRPr="00EC57B0" w:rsidRDefault="005D7063">
      <w:pPr>
        <w:ind w:left="1077" w:hanging="369"/>
        <w:jc w:val="both"/>
        <w:rPr>
          <w:lang w:val="ru-RU"/>
        </w:rPr>
      </w:pPr>
      <w:r w:rsidRPr="00EC57B0">
        <w:rPr>
          <w:lang w:val="ru-RU"/>
        </w:rPr>
        <w:t xml:space="preserve">–  </w:t>
      </w:r>
      <w:proofErr w:type="spellStart"/>
      <w:r w:rsidRPr="00EC57B0">
        <w:rPr>
          <w:lang w:val="ru-RU"/>
        </w:rPr>
        <w:t>збереження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введених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значень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забезпечено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викликами</w:t>
      </w:r>
      <w:proofErr w:type="spellEnd"/>
      <w:r w:rsidRPr="00EC57B0">
        <w:rPr>
          <w:lang w:val="ru-RU"/>
        </w:rPr>
        <w:t xml:space="preserve"> </w:t>
      </w:r>
      <w:r>
        <w:t>old</w:t>
      </w:r>
      <w:r w:rsidRPr="00EC57B0">
        <w:rPr>
          <w:lang w:val="ru-RU"/>
        </w:rPr>
        <w:t xml:space="preserve">() у </w:t>
      </w:r>
      <w:proofErr w:type="spellStart"/>
      <w:r w:rsidRPr="00EC57B0">
        <w:rPr>
          <w:lang w:val="ru-RU"/>
        </w:rPr>
        <w:t>шаблоні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форми</w:t>
      </w:r>
      <w:proofErr w:type="spellEnd"/>
      <w:r w:rsidRPr="00EC57B0">
        <w:rPr>
          <w:lang w:val="ru-RU"/>
        </w:rPr>
        <w:t>;</w:t>
      </w:r>
    </w:p>
    <w:p w14:paraId="7616E7E5" w14:textId="77777777" w:rsidR="002D66C6" w:rsidRPr="00EC57B0" w:rsidRDefault="005D7063">
      <w:pPr>
        <w:ind w:left="1077" w:hanging="369"/>
        <w:jc w:val="both"/>
        <w:rPr>
          <w:lang w:val="ru-RU"/>
        </w:rPr>
      </w:pPr>
      <w:r w:rsidRPr="00EC57B0">
        <w:rPr>
          <w:lang w:val="ru-RU"/>
        </w:rPr>
        <w:t xml:space="preserve">–  </w:t>
      </w:r>
      <w:proofErr w:type="spellStart"/>
      <w:r w:rsidRPr="00EC57B0">
        <w:rPr>
          <w:lang w:val="ru-RU"/>
        </w:rPr>
        <w:t>коректно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заповнена</w:t>
      </w:r>
      <w:proofErr w:type="spellEnd"/>
      <w:r w:rsidRPr="00EC57B0">
        <w:rPr>
          <w:lang w:val="ru-RU"/>
        </w:rPr>
        <w:t xml:space="preserve"> форма </w:t>
      </w:r>
      <w:proofErr w:type="spellStart"/>
      <w:r w:rsidRPr="00EC57B0">
        <w:rPr>
          <w:lang w:val="ru-RU"/>
        </w:rPr>
        <w:t>обробляється</w:t>
      </w:r>
      <w:proofErr w:type="spellEnd"/>
      <w:r w:rsidRPr="00EC57B0">
        <w:rPr>
          <w:lang w:val="ru-RU"/>
        </w:rPr>
        <w:t xml:space="preserve">, а </w:t>
      </w:r>
      <w:proofErr w:type="spellStart"/>
      <w:r w:rsidRPr="00EC57B0">
        <w:rPr>
          <w:lang w:val="ru-RU"/>
        </w:rPr>
        <w:t>користувач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потрапляє</w:t>
      </w:r>
      <w:proofErr w:type="spellEnd"/>
      <w:r w:rsidRPr="00EC57B0">
        <w:rPr>
          <w:lang w:val="ru-RU"/>
        </w:rPr>
        <w:t xml:space="preserve"> на </w:t>
      </w:r>
      <w:proofErr w:type="spellStart"/>
      <w:r w:rsidRPr="00EC57B0">
        <w:rPr>
          <w:lang w:val="ru-RU"/>
        </w:rPr>
        <w:t>сторінку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підтвердження</w:t>
      </w:r>
      <w:proofErr w:type="spellEnd"/>
      <w:r w:rsidRPr="00EC57B0">
        <w:rPr>
          <w:lang w:val="ru-RU"/>
        </w:rPr>
        <w:t>.</w:t>
      </w:r>
    </w:p>
    <w:p w14:paraId="67CB2324" w14:textId="77777777" w:rsidR="002D66C6" w:rsidRPr="00EC57B0" w:rsidRDefault="005D7063">
      <w:pPr>
        <w:pStyle w:val="1"/>
        <w:rPr>
          <w:lang w:val="ru-RU"/>
        </w:rPr>
      </w:pPr>
      <w:r w:rsidRPr="00EC57B0">
        <w:rPr>
          <w:lang w:val="ru-RU"/>
        </w:rPr>
        <w:t>4 ПОСИЛАННЯ НА РЕПОЗИТОРІЙ</w:t>
      </w:r>
    </w:p>
    <w:p w14:paraId="77100C18" w14:textId="77777777" w:rsidR="002D66C6" w:rsidRPr="00EC57B0" w:rsidRDefault="005D7063">
      <w:pPr>
        <w:ind w:firstLine="709"/>
        <w:jc w:val="both"/>
        <w:rPr>
          <w:lang w:val="ru-RU"/>
        </w:rPr>
      </w:pPr>
      <w:proofErr w:type="spellStart"/>
      <w:r w:rsidRPr="00EC57B0">
        <w:rPr>
          <w:lang w:val="ru-RU"/>
        </w:rPr>
        <w:t>Програмний</w:t>
      </w:r>
      <w:proofErr w:type="spellEnd"/>
      <w:r w:rsidRPr="00EC57B0">
        <w:rPr>
          <w:lang w:val="ru-RU"/>
        </w:rPr>
        <w:t xml:space="preserve"> код </w:t>
      </w:r>
      <w:proofErr w:type="spellStart"/>
      <w:r w:rsidRPr="00EC57B0">
        <w:rPr>
          <w:lang w:val="ru-RU"/>
        </w:rPr>
        <w:t>збережено</w:t>
      </w:r>
      <w:proofErr w:type="spellEnd"/>
      <w:r w:rsidRPr="00EC57B0">
        <w:rPr>
          <w:lang w:val="ru-RU"/>
        </w:rPr>
        <w:t xml:space="preserve"> на </w:t>
      </w:r>
      <w:r>
        <w:t>GitHub</w:t>
      </w:r>
      <w:r w:rsidRPr="00EC57B0">
        <w:rPr>
          <w:lang w:val="ru-RU"/>
        </w:rPr>
        <w:t xml:space="preserve">, </w:t>
      </w:r>
      <w:r>
        <w:t>Pull</w:t>
      </w:r>
      <w:r w:rsidRPr="00EC57B0">
        <w:rPr>
          <w:lang w:val="ru-RU"/>
        </w:rPr>
        <w:t xml:space="preserve"> </w:t>
      </w:r>
      <w:r>
        <w:t>Request</w:t>
      </w:r>
      <w:r w:rsidRPr="00EC57B0">
        <w:rPr>
          <w:lang w:val="ru-RU"/>
        </w:rPr>
        <w:t xml:space="preserve"> створено до </w:t>
      </w:r>
      <w:proofErr w:type="spellStart"/>
      <w:r w:rsidRPr="00EC57B0">
        <w:rPr>
          <w:lang w:val="ru-RU"/>
        </w:rPr>
        <w:t>гілки</w:t>
      </w:r>
      <w:proofErr w:type="spellEnd"/>
      <w:r w:rsidRPr="00EC57B0">
        <w:rPr>
          <w:lang w:val="ru-RU"/>
        </w:rPr>
        <w:t xml:space="preserve"> </w:t>
      </w:r>
      <w:r>
        <w:t>main</w:t>
      </w:r>
      <w:r w:rsidRPr="00EC57B0">
        <w:rPr>
          <w:lang w:val="ru-RU"/>
        </w:rPr>
        <w:t>:</w:t>
      </w:r>
    </w:p>
    <w:p w14:paraId="3DACE3C3" w14:textId="77777777" w:rsidR="002D66C6" w:rsidRPr="00EC57B0" w:rsidRDefault="005D7063">
      <w:pPr>
        <w:jc w:val="center"/>
        <w:rPr>
          <w:lang w:val="ru-RU"/>
        </w:rPr>
      </w:pPr>
      <w:r>
        <w:t>https</w:t>
      </w:r>
      <w:r w:rsidRPr="00EC57B0">
        <w:rPr>
          <w:lang w:val="ru-RU"/>
        </w:rPr>
        <w:t>://</w:t>
      </w:r>
      <w:proofErr w:type="spellStart"/>
      <w:r>
        <w:t>github</w:t>
      </w:r>
      <w:proofErr w:type="spellEnd"/>
      <w:r w:rsidRPr="00EC57B0">
        <w:rPr>
          <w:lang w:val="ru-RU"/>
        </w:rPr>
        <w:t>.</w:t>
      </w:r>
      <w:r>
        <w:t>com</w:t>
      </w:r>
      <w:r w:rsidRPr="00EC57B0">
        <w:rPr>
          <w:lang w:val="ru-RU"/>
        </w:rPr>
        <w:t>/</w:t>
      </w:r>
      <w:proofErr w:type="spellStart"/>
      <w:r>
        <w:t>thrgbevvtiei</w:t>
      </w:r>
      <w:proofErr w:type="spellEnd"/>
      <w:r w:rsidRPr="00EC57B0">
        <w:rPr>
          <w:lang w:val="ru-RU"/>
        </w:rPr>
        <w:t>-</w:t>
      </w:r>
      <w:r>
        <w:t>debug</w:t>
      </w:r>
      <w:r w:rsidRPr="00EC57B0">
        <w:rPr>
          <w:lang w:val="ru-RU"/>
        </w:rPr>
        <w:t>/</w:t>
      </w:r>
      <w:r>
        <w:t>Lab</w:t>
      </w:r>
      <w:r w:rsidRPr="00EC57B0">
        <w:rPr>
          <w:lang w:val="ru-RU"/>
        </w:rPr>
        <w:t>2/</w:t>
      </w:r>
      <w:r>
        <w:t>pull</w:t>
      </w:r>
      <w:r w:rsidRPr="00EC57B0">
        <w:rPr>
          <w:lang w:val="ru-RU"/>
        </w:rPr>
        <w:t>/1</w:t>
      </w:r>
    </w:p>
    <w:p w14:paraId="2CAA912C" w14:textId="77777777" w:rsidR="002D66C6" w:rsidRPr="00EC57B0" w:rsidRDefault="005D7063">
      <w:pPr>
        <w:pStyle w:val="1"/>
        <w:rPr>
          <w:lang w:val="ru-RU"/>
        </w:rPr>
      </w:pPr>
      <w:r w:rsidRPr="00EC57B0">
        <w:rPr>
          <w:lang w:val="ru-RU"/>
        </w:rPr>
        <w:lastRenderedPageBreak/>
        <w:t>5 ВІДПОВІДІ НА КОНТРОЛЬНІ ПИТАННЯ</w:t>
      </w:r>
    </w:p>
    <w:p w14:paraId="26901CF4" w14:textId="77777777" w:rsidR="002D66C6" w:rsidRPr="00EC57B0" w:rsidRDefault="005D7063">
      <w:pPr>
        <w:keepNext/>
        <w:ind w:firstLine="709"/>
        <w:jc w:val="both"/>
        <w:rPr>
          <w:lang w:val="ru-RU"/>
        </w:rPr>
      </w:pPr>
      <w:r w:rsidRPr="00EC57B0">
        <w:rPr>
          <w:b/>
          <w:lang w:val="ru-RU"/>
        </w:rPr>
        <w:t xml:space="preserve">1. </w:t>
      </w:r>
      <w:proofErr w:type="spellStart"/>
      <w:r w:rsidRPr="00EC57B0">
        <w:rPr>
          <w:b/>
          <w:lang w:val="ru-RU"/>
        </w:rPr>
        <w:t>Що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таке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маршрутизація</w:t>
      </w:r>
      <w:proofErr w:type="spellEnd"/>
      <w:r w:rsidRPr="00EC57B0">
        <w:rPr>
          <w:b/>
          <w:lang w:val="ru-RU"/>
        </w:rPr>
        <w:t xml:space="preserve"> у фреймворку </w:t>
      </w:r>
      <w:r>
        <w:rPr>
          <w:b/>
        </w:rPr>
        <w:t>Laravel</w:t>
      </w:r>
      <w:r w:rsidRPr="00EC57B0">
        <w:rPr>
          <w:b/>
          <w:lang w:val="ru-RU"/>
        </w:rPr>
        <w:t xml:space="preserve"> і яку </w:t>
      </w:r>
      <w:proofErr w:type="spellStart"/>
      <w:r w:rsidRPr="00EC57B0">
        <w:rPr>
          <w:b/>
          <w:lang w:val="ru-RU"/>
        </w:rPr>
        <w:t>функцію</w:t>
      </w:r>
      <w:proofErr w:type="spellEnd"/>
      <w:r w:rsidRPr="00EC57B0">
        <w:rPr>
          <w:b/>
          <w:lang w:val="ru-RU"/>
        </w:rPr>
        <w:t xml:space="preserve"> вона </w:t>
      </w:r>
      <w:proofErr w:type="spellStart"/>
      <w:r w:rsidRPr="00EC57B0">
        <w:rPr>
          <w:b/>
          <w:lang w:val="ru-RU"/>
        </w:rPr>
        <w:t>виконує</w:t>
      </w:r>
      <w:proofErr w:type="spellEnd"/>
      <w:r w:rsidRPr="00EC57B0">
        <w:rPr>
          <w:b/>
          <w:lang w:val="ru-RU"/>
        </w:rPr>
        <w:t>?</w:t>
      </w:r>
    </w:p>
    <w:p w14:paraId="01B37990" w14:textId="77777777" w:rsidR="002D66C6" w:rsidRPr="00EC57B0" w:rsidRDefault="005D7063">
      <w:pPr>
        <w:ind w:firstLine="709"/>
        <w:jc w:val="both"/>
        <w:rPr>
          <w:lang w:val="ru-RU"/>
        </w:rPr>
      </w:pPr>
      <w:proofErr w:type="spellStart"/>
      <w:r w:rsidRPr="00EC57B0">
        <w:rPr>
          <w:lang w:val="ru-RU"/>
        </w:rPr>
        <w:t>Маршрутизація</w:t>
      </w:r>
      <w:proofErr w:type="spellEnd"/>
      <w:r w:rsidRPr="00EC57B0">
        <w:rPr>
          <w:lang w:val="ru-RU"/>
        </w:rPr>
        <w:t xml:space="preserve"> – </w:t>
      </w:r>
      <w:proofErr w:type="spellStart"/>
      <w:r w:rsidRPr="00EC57B0">
        <w:rPr>
          <w:lang w:val="ru-RU"/>
        </w:rPr>
        <w:t>це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механізм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який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зіставляє</w:t>
      </w:r>
      <w:proofErr w:type="spellEnd"/>
      <w:r w:rsidRPr="00EC57B0">
        <w:rPr>
          <w:lang w:val="ru-RU"/>
        </w:rPr>
        <w:t xml:space="preserve"> адресу та </w:t>
      </w:r>
      <w:r>
        <w:t>HTTP</w:t>
      </w:r>
      <w:r w:rsidRPr="00EC57B0">
        <w:rPr>
          <w:lang w:val="ru-RU"/>
        </w:rPr>
        <w:t xml:space="preserve">-метод </w:t>
      </w:r>
      <w:proofErr w:type="spellStart"/>
      <w:r w:rsidRPr="00EC57B0">
        <w:rPr>
          <w:lang w:val="ru-RU"/>
        </w:rPr>
        <w:t>запиту</w:t>
      </w:r>
      <w:proofErr w:type="spellEnd"/>
      <w:r w:rsidRPr="00EC57B0">
        <w:rPr>
          <w:lang w:val="ru-RU"/>
        </w:rPr>
        <w:t xml:space="preserve"> з </w:t>
      </w:r>
      <w:proofErr w:type="spellStart"/>
      <w:r w:rsidRPr="00EC57B0">
        <w:rPr>
          <w:lang w:val="ru-RU"/>
        </w:rPr>
        <w:t>обробником</w:t>
      </w:r>
      <w:proofErr w:type="spellEnd"/>
      <w:r w:rsidRPr="00EC57B0">
        <w:rPr>
          <w:lang w:val="ru-RU"/>
        </w:rPr>
        <w:t xml:space="preserve">: </w:t>
      </w:r>
      <w:proofErr w:type="spellStart"/>
      <w:r w:rsidRPr="00EC57B0">
        <w:rPr>
          <w:lang w:val="ru-RU"/>
        </w:rPr>
        <w:t>функцією-замиканням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або</w:t>
      </w:r>
      <w:proofErr w:type="spellEnd"/>
      <w:r w:rsidRPr="00EC57B0">
        <w:rPr>
          <w:lang w:val="ru-RU"/>
        </w:rPr>
        <w:t xml:space="preserve"> методом контролера. Вона </w:t>
      </w:r>
      <w:proofErr w:type="spellStart"/>
      <w:r w:rsidRPr="00EC57B0">
        <w:rPr>
          <w:lang w:val="ru-RU"/>
        </w:rPr>
        <w:t>визначає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який</w:t>
      </w:r>
      <w:proofErr w:type="spellEnd"/>
      <w:r w:rsidRPr="00EC57B0">
        <w:rPr>
          <w:lang w:val="ru-RU"/>
        </w:rPr>
        <w:t xml:space="preserve"> код </w:t>
      </w:r>
      <w:proofErr w:type="spellStart"/>
      <w:r w:rsidRPr="00EC57B0">
        <w:rPr>
          <w:lang w:val="ru-RU"/>
        </w:rPr>
        <w:t>виконається</w:t>
      </w:r>
      <w:proofErr w:type="spellEnd"/>
      <w:r w:rsidRPr="00EC57B0">
        <w:rPr>
          <w:lang w:val="ru-RU"/>
        </w:rPr>
        <w:t xml:space="preserve"> у </w:t>
      </w:r>
      <w:proofErr w:type="spellStart"/>
      <w:r w:rsidRPr="00EC57B0">
        <w:rPr>
          <w:lang w:val="ru-RU"/>
        </w:rPr>
        <w:t>відповідь</w:t>
      </w:r>
      <w:proofErr w:type="spellEnd"/>
      <w:r w:rsidRPr="00EC57B0">
        <w:rPr>
          <w:lang w:val="ru-RU"/>
        </w:rPr>
        <w:t xml:space="preserve"> на </w:t>
      </w:r>
      <w:proofErr w:type="spellStart"/>
      <w:r w:rsidRPr="00EC57B0">
        <w:rPr>
          <w:lang w:val="ru-RU"/>
        </w:rPr>
        <w:t>конкретний</w:t>
      </w:r>
      <w:proofErr w:type="spellEnd"/>
      <w:r w:rsidRPr="00EC57B0">
        <w:rPr>
          <w:lang w:val="ru-RU"/>
        </w:rPr>
        <w:t xml:space="preserve"> запит.</w:t>
      </w:r>
    </w:p>
    <w:p w14:paraId="5D4B3046" w14:textId="77777777" w:rsidR="002D66C6" w:rsidRPr="00EC57B0" w:rsidRDefault="005D7063">
      <w:pPr>
        <w:keepNext/>
        <w:ind w:firstLine="709"/>
        <w:jc w:val="both"/>
        <w:rPr>
          <w:lang w:val="ru-RU"/>
        </w:rPr>
      </w:pPr>
      <w:r w:rsidRPr="00EC57B0">
        <w:rPr>
          <w:b/>
          <w:lang w:val="ru-RU"/>
        </w:rPr>
        <w:t xml:space="preserve">2. Як </w:t>
      </w:r>
      <w:r>
        <w:rPr>
          <w:b/>
        </w:rPr>
        <w:t>Laravel</w:t>
      </w:r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визначає</w:t>
      </w:r>
      <w:proofErr w:type="spellEnd"/>
      <w:r w:rsidRPr="00EC57B0">
        <w:rPr>
          <w:b/>
          <w:lang w:val="ru-RU"/>
        </w:rPr>
        <w:t xml:space="preserve">, </w:t>
      </w:r>
      <w:proofErr w:type="spellStart"/>
      <w:r w:rsidRPr="00EC57B0">
        <w:rPr>
          <w:b/>
          <w:lang w:val="ru-RU"/>
        </w:rPr>
        <w:t>який</w:t>
      </w:r>
      <w:proofErr w:type="spellEnd"/>
      <w:r w:rsidRPr="00EC57B0">
        <w:rPr>
          <w:b/>
          <w:lang w:val="ru-RU"/>
        </w:rPr>
        <w:t xml:space="preserve"> контролер і метод </w:t>
      </w:r>
      <w:proofErr w:type="spellStart"/>
      <w:r w:rsidRPr="00EC57B0">
        <w:rPr>
          <w:b/>
          <w:lang w:val="ru-RU"/>
        </w:rPr>
        <w:t>викликати</w:t>
      </w:r>
      <w:proofErr w:type="spellEnd"/>
      <w:r w:rsidRPr="00EC57B0">
        <w:rPr>
          <w:b/>
          <w:lang w:val="ru-RU"/>
        </w:rPr>
        <w:t xml:space="preserve"> при </w:t>
      </w:r>
      <w:proofErr w:type="spellStart"/>
      <w:r w:rsidRPr="00EC57B0">
        <w:rPr>
          <w:b/>
          <w:lang w:val="ru-RU"/>
        </w:rPr>
        <w:t>зверненні</w:t>
      </w:r>
      <w:proofErr w:type="spellEnd"/>
      <w:r w:rsidRPr="00EC57B0">
        <w:rPr>
          <w:b/>
          <w:lang w:val="ru-RU"/>
        </w:rPr>
        <w:t xml:space="preserve"> до </w:t>
      </w:r>
      <w:proofErr w:type="spellStart"/>
      <w:r w:rsidRPr="00EC57B0">
        <w:rPr>
          <w:b/>
          <w:lang w:val="ru-RU"/>
        </w:rPr>
        <w:t>певного</w:t>
      </w:r>
      <w:proofErr w:type="spellEnd"/>
      <w:r w:rsidRPr="00EC57B0">
        <w:rPr>
          <w:b/>
          <w:lang w:val="ru-RU"/>
        </w:rPr>
        <w:t xml:space="preserve"> </w:t>
      </w:r>
      <w:r>
        <w:rPr>
          <w:b/>
        </w:rPr>
        <w:t>URL</w:t>
      </w:r>
      <w:r w:rsidRPr="00EC57B0">
        <w:rPr>
          <w:b/>
          <w:lang w:val="ru-RU"/>
        </w:rPr>
        <w:t>?</w:t>
      </w:r>
    </w:p>
    <w:p w14:paraId="2887D8A8" w14:textId="77777777" w:rsidR="002D66C6" w:rsidRPr="00EC57B0" w:rsidRDefault="005D7063">
      <w:pPr>
        <w:ind w:firstLine="709"/>
        <w:jc w:val="both"/>
        <w:rPr>
          <w:lang w:val="ru-RU"/>
        </w:rPr>
      </w:pPr>
      <w:proofErr w:type="spellStart"/>
      <w:r w:rsidRPr="00EC57B0">
        <w:rPr>
          <w:lang w:val="ru-RU"/>
        </w:rPr>
        <w:t>Зв’язок</w:t>
      </w:r>
      <w:proofErr w:type="spellEnd"/>
      <w:r w:rsidRPr="00EC57B0">
        <w:rPr>
          <w:lang w:val="ru-RU"/>
        </w:rPr>
        <w:t xml:space="preserve"> не </w:t>
      </w:r>
      <w:proofErr w:type="spellStart"/>
      <w:r w:rsidRPr="00EC57B0">
        <w:rPr>
          <w:lang w:val="ru-RU"/>
        </w:rPr>
        <w:t>виводиться</w:t>
      </w:r>
      <w:proofErr w:type="spellEnd"/>
      <w:r w:rsidRPr="00EC57B0">
        <w:rPr>
          <w:lang w:val="ru-RU"/>
        </w:rPr>
        <w:t xml:space="preserve"> з </w:t>
      </w:r>
      <w:proofErr w:type="spellStart"/>
      <w:r w:rsidRPr="00EC57B0">
        <w:rPr>
          <w:lang w:val="ru-RU"/>
        </w:rPr>
        <w:t>назв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класів</w:t>
      </w:r>
      <w:proofErr w:type="spellEnd"/>
      <w:r w:rsidRPr="00EC57B0">
        <w:rPr>
          <w:lang w:val="ru-RU"/>
        </w:rPr>
        <w:t xml:space="preserve">, а </w:t>
      </w:r>
      <w:proofErr w:type="spellStart"/>
      <w:r w:rsidRPr="00EC57B0">
        <w:rPr>
          <w:lang w:val="ru-RU"/>
        </w:rPr>
        <w:t>оголошується</w:t>
      </w:r>
      <w:proofErr w:type="spellEnd"/>
      <w:r w:rsidRPr="00EC57B0">
        <w:rPr>
          <w:lang w:val="ru-RU"/>
        </w:rPr>
        <w:t xml:space="preserve"> явно в </w:t>
      </w:r>
      <w:r>
        <w:t>routes</w:t>
      </w:r>
      <w:r w:rsidRPr="00EC57B0">
        <w:rPr>
          <w:lang w:val="ru-RU"/>
        </w:rPr>
        <w:t>/</w:t>
      </w:r>
      <w:r>
        <w:t>web</w:t>
      </w:r>
      <w:r w:rsidRPr="00EC57B0">
        <w:rPr>
          <w:lang w:val="ru-RU"/>
        </w:rPr>
        <w:t>.</w:t>
      </w:r>
      <w:proofErr w:type="spellStart"/>
      <w:r>
        <w:t>php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наприклад</w:t>
      </w:r>
      <w:proofErr w:type="spellEnd"/>
      <w:r w:rsidRPr="00EC57B0">
        <w:rPr>
          <w:lang w:val="ru-RU"/>
        </w:rPr>
        <w:t xml:space="preserve"> </w:t>
      </w:r>
      <w:r>
        <w:t>Route</w:t>
      </w:r>
      <w:r w:rsidRPr="00EC57B0">
        <w:rPr>
          <w:lang w:val="ru-RU"/>
        </w:rPr>
        <w:t>::</w:t>
      </w:r>
      <w:r>
        <w:t>get</w:t>
      </w:r>
      <w:r w:rsidRPr="00EC57B0">
        <w:rPr>
          <w:lang w:val="ru-RU"/>
        </w:rPr>
        <w:t>('/</w:t>
      </w:r>
      <w:r>
        <w:t>say</w:t>
      </w:r>
      <w:r w:rsidRPr="00EC57B0">
        <w:rPr>
          <w:lang w:val="ru-RU"/>
        </w:rPr>
        <w:t>', [</w:t>
      </w:r>
      <w:proofErr w:type="spellStart"/>
      <w:r>
        <w:t>SiteController</w:t>
      </w:r>
      <w:proofErr w:type="spellEnd"/>
      <w:r w:rsidRPr="00EC57B0">
        <w:rPr>
          <w:lang w:val="ru-RU"/>
        </w:rPr>
        <w:t>::</w:t>
      </w:r>
      <w:r>
        <w:t>class</w:t>
      </w:r>
      <w:r w:rsidRPr="00EC57B0">
        <w:rPr>
          <w:lang w:val="ru-RU"/>
        </w:rPr>
        <w:t>, '</w:t>
      </w:r>
      <w:r>
        <w:t>say</w:t>
      </w:r>
      <w:r w:rsidRPr="00EC57B0">
        <w:rPr>
          <w:lang w:val="ru-RU"/>
        </w:rPr>
        <w:t xml:space="preserve">']). </w:t>
      </w:r>
      <w:r>
        <w:t>Laravel</w:t>
      </w:r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порівнює</w:t>
      </w:r>
      <w:proofErr w:type="spellEnd"/>
      <w:r w:rsidRPr="00EC57B0">
        <w:rPr>
          <w:lang w:val="ru-RU"/>
        </w:rPr>
        <w:t xml:space="preserve"> адресу і метод </w:t>
      </w:r>
      <w:proofErr w:type="spellStart"/>
      <w:r w:rsidRPr="00EC57B0">
        <w:rPr>
          <w:lang w:val="ru-RU"/>
        </w:rPr>
        <w:t>запиту</w:t>
      </w:r>
      <w:proofErr w:type="spellEnd"/>
      <w:r w:rsidRPr="00EC57B0">
        <w:rPr>
          <w:lang w:val="ru-RU"/>
        </w:rPr>
        <w:t xml:space="preserve"> з </w:t>
      </w:r>
      <w:proofErr w:type="spellStart"/>
      <w:r w:rsidRPr="00EC57B0">
        <w:rPr>
          <w:lang w:val="ru-RU"/>
        </w:rPr>
        <w:t>оголошеними</w:t>
      </w:r>
      <w:proofErr w:type="spellEnd"/>
      <w:r w:rsidRPr="00EC57B0">
        <w:rPr>
          <w:lang w:val="ru-RU"/>
        </w:rPr>
        <w:t xml:space="preserve"> маршрутами та </w:t>
      </w:r>
      <w:proofErr w:type="spellStart"/>
      <w:r w:rsidRPr="00EC57B0">
        <w:rPr>
          <w:lang w:val="ru-RU"/>
        </w:rPr>
        <w:t>викликає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вказаний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обробник</w:t>
      </w:r>
      <w:proofErr w:type="spellEnd"/>
      <w:r w:rsidRPr="00EC57B0">
        <w:rPr>
          <w:lang w:val="ru-RU"/>
        </w:rPr>
        <w:t>.</w:t>
      </w:r>
    </w:p>
    <w:p w14:paraId="7E8F6CBC" w14:textId="77777777" w:rsidR="002D66C6" w:rsidRPr="00EC57B0" w:rsidRDefault="005D7063">
      <w:pPr>
        <w:keepNext/>
        <w:ind w:firstLine="709"/>
        <w:jc w:val="both"/>
        <w:rPr>
          <w:lang w:val="ru-RU"/>
        </w:rPr>
      </w:pPr>
      <w:r w:rsidRPr="00EC57B0">
        <w:rPr>
          <w:b/>
          <w:lang w:val="ru-RU"/>
        </w:rPr>
        <w:t xml:space="preserve">3. Яке </w:t>
      </w:r>
      <w:proofErr w:type="spellStart"/>
      <w:r w:rsidRPr="00EC57B0">
        <w:rPr>
          <w:b/>
          <w:lang w:val="ru-RU"/>
        </w:rPr>
        <w:t>призначення</w:t>
      </w:r>
      <w:proofErr w:type="spellEnd"/>
      <w:r w:rsidRPr="00EC57B0">
        <w:rPr>
          <w:b/>
          <w:lang w:val="ru-RU"/>
        </w:rPr>
        <w:t xml:space="preserve"> файлу </w:t>
      </w:r>
      <w:r>
        <w:rPr>
          <w:b/>
        </w:rPr>
        <w:t>routes</w:t>
      </w:r>
      <w:r w:rsidRPr="00EC57B0">
        <w:rPr>
          <w:b/>
          <w:lang w:val="ru-RU"/>
        </w:rPr>
        <w:t>/</w:t>
      </w:r>
      <w:r>
        <w:rPr>
          <w:b/>
        </w:rPr>
        <w:t>web</w:t>
      </w:r>
      <w:r w:rsidRPr="00EC57B0">
        <w:rPr>
          <w:b/>
          <w:lang w:val="ru-RU"/>
        </w:rPr>
        <w:t>.</w:t>
      </w:r>
      <w:proofErr w:type="spellStart"/>
      <w:r>
        <w:rPr>
          <w:b/>
        </w:rPr>
        <w:t>php</w:t>
      </w:r>
      <w:proofErr w:type="spellEnd"/>
      <w:r w:rsidRPr="00EC57B0">
        <w:rPr>
          <w:b/>
          <w:lang w:val="ru-RU"/>
        </w:rPr>
        <w:t xml:space="preserve"> у </w:t>
      </w:r>
      <w:proofErr w:type="spellStart"/>
      <w:r w:rsidRPr="00EC57B0">
        <w:rPr>
          <w:b/>
          <w:lang w:val="ru-RU"/>
        </w:rPr>
        <w:t>структурі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застосунку</w:t>
      </w:r>
      <w:proofErr w:type="spellEnd"/>
      <w:r w:rsidRPr="00EC57B0">
        <w:rPr>
          <w:b/>
          <w:lang w:val="ru-RU"/>
        </w:rPr>
        <w:t>?</w:t>
      </w:r>
    </w:p>
    <w:p w14:paraId="5F4B61FB" w14:textId="77777777" w:rsidR="002D66C6" w:rsidRPr="00EC57B0" w:rsidRDefault="005D7063">
      <w:pPr>
        <w:ind w:firstLine="709"/>
        <w:jc w:val="both"/>
        <w:rPr>
          <w:lang w:val="ru-RU"/>
        </w:rPr>
      </w:pPr>
      <w:r w:rsidRPr="00EC57B0">
        <w:rPr>
          <w:lang w:val="ru-RU"/>
        </w:rPr>
        <w:t xml:space="preserve">У </w:t>
      </w:r>
      <w:proofErr w:type="spellStart"/>
      <w:r w:rsidRPr="00EC57B0">
        <w:rPr>
          <w:lang w:val="ru-RU"/>
        </w:rPr>
        <w:t>ньому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оголошуються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маршрути</w:t>
      </w:r>
      <w:proofErr w:type="spellEnd"/>
      <w:r w:rsidRPr="00EC57B0">
        <w:rPr>
          <w:lang w:val="ru-RU"/>
        </w:rPr>
        <w:t xml:space="preserve"> веб-</w:t>
      </w:r>
      <w:proofErr w:type="spellStart"/>
      <w:r w:rsidRPr="00EC57B0">
        <w:rPr>
          <w:lang w:val="ru-RU"/>
        </w:rPr>
        <w:t>інтерфейсу</w:t>
      </w:r>
      <w:proofErr w:type="spellEnd"/>
      <w:r w:rsidRPr="00EC57B0">
        <w:rPr>
          <w:lang w:val="ru-RU"/>
        </w:rPr>
        <w:t xml:space="preserve">: </w:t>
      </w:r>
      <w:proofErr w:type="spellStart"/>
      <w:r w:rsidRPr="00EC57B0">
        <w:rPr>
          <w:lang w:val="ru-RU"/>
        </w:rPr>
        <w:t>адреси</w:t>
      </w:r>
      <w:proofErr w:type="spellEnd"/>
      <w:r w:rsidRPr="00EC57B0">
        <w:rPr>
          <w:lang w:val="ru-RU"/>
        </w:rPr>
        <w:t xml:space="preserve">, </w:t>
      </w:r>
      <w:r>
        <w:t>HTTP</w:t>
      </w:r>
      <w:r w:rsidRPr="00EC57B0">
        <w:rPr>
          <w:lang w:val="ru-RU"/>
        </w:rPr>
        <w:t>-</w:t>
      </w:r>
      <w:proofErr w:type="spellStart"/>
      <w:r w:rsidRPr="00EC57B0">
        <w:rPr>
          <w:lang w:val="ru-RU"/>
        </w:rPr>
        <w:t>методи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обробники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імена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маршрутів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обмеження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параметрів</w:t>
      </w:r>
      <w:proofErr w:type="spellEnd"/>
      <w:r w:rsidRPr="00EC57B0">
        <w:rPr>
          <w:lang w:val="ru-RU"/>
        </w:rPr>
        <w:t xml:space="preserve"> і групи. Для </w:t>
      </w:r>
      <w:proofErr w:type="spellStart"/>
      <w:r w:rsidRPr="00EC57B0">
        <w:rPr>
          <w:lang w:val="ru-RU"/>
        </w:rPr>
        <w:t>цих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маршрутів</w:t>
      </w:r>
      <w:proofErr w:type="spellEnd"/>
      <w:r w:rsidRPr="00EC57B0">
        <w:rPr>
          <w:lang w:val="ru-RU"/>
        </w:rPr>
        <w:t xml:space="preserve"> автоматично </w:t>
      </w:r>
      <w:proofErr w:type="spellStart"/>
      <w:r w:rsidRPr="00EC57B0">
        <w:rPr>
          <w:lang w:val="ru-RU"/>
        </w:rPr>
        <w:t>підключаються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сесії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захист</w:t>
      </w:r>
      <w:proofErr w:type="spellEnd"/>
      <w:r w:rsidRPr="00EC57B0">
        <w:rPr>
          <w:lang w:val="ru-RU"/>
        </w:rPr>
        <w:t xml:space="preserve"> </w:t>
      </w:r>
      <w:r>
        <w:t>CSRF</w:t>
      </w:r>
      <w:r w:rsidRPr="00EC57B0">
        <w:rPr>
          <w:lang w:val="ru-RU"/>
        </w:rPr>
        <w:t xml:space="preserve"> та </w:t>
      </w:r>
      <w:proofErr w:type="spellStart"/>
      <w:r w:rsidRPr="00EC57B0">
        <w:rPr>
          <w:lang w:val="ru-RU"/>
        </w:rPr>
        <w:t>інші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засоби</w:t>
      </w:r>
      <w:proofErr w:type="spellEnd"/>
      <w:r w:rsidRPr="00EC57B0">
        <w:rPr>
          <w:lang w:val="ru-RU"/>
        </w:rPr>
        <w:t xml:space="preserve"> для веб-</w:t>
      </w:r>
      <w:proofErr w:type="spellStart"/>
      <w:r w:rsidRPr="00EC57B0">
        <w:rPr>
          <w:lang w:val="ru-RU"/>
        </w:rPr>
        <w:t>сторінок</w:t>
      </w:r>
      <w:proofErr w:type="spellEnd"/>
      <w:r w:rsidRPr="00EC57B0">
        <w:rPr>
          <w:lang w:val="ru-RU"/>
        </w:rPr>
        <w:t>.</w:t>
      </w:r>
    </w:p>
    <w:p w14:paraId="69FAB36C" w14:textId="77777777" w:rsidR="002D66C6" w:rsidRPr="00EC57B0" w:rsidRDefault="005D7063">
      <w:pPr>
        <w:keepNext/>
        <w:ind w:firstLine="709"/>
        <w:jc w:val="both"/>
        <w:rPr>
          <w:lang w:val="ru-RU"/>
        </w:rPr>
      </w:pPr>
      <w:r w:rsidRPr="00EC57B0">
        <w:rPr>
          <w:b/>
          <w:lang w:val="ru-RU"/>
        </w:rPr>
        <w:t xml:space="preserve">4. </w:t>
      </w:r>
      <w:proofErr w:type="spellStart"/>
      <w:r w:rsidRPr="00EC57B0">
        <w:rPr>
          <w:b/>
          <w:lang w:val="ru-RU"/>
        </w:rPr>
        <w:t>Чому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адреси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сторінок</w:t>
      </w:r>
      <w:proofErr w:type="spellEnd"/>
      <w:r w:rsidRPr="00EC57B0">
        <w:rPr>
          <w:b/>
          <w:lang w:val="ru-RU"/>
        </w:rPr>
        <w:t xml:space="preserve"> у </w:t>
      </w:r>
      <w:r>
        <w:rPr>
          <w:b/>
        </w:rPr>
        <w:t>Laravel</w:t>
      </w:r>
      <w:r w:rsidRPr="00EC57B0">
        <w:rPr>
          <w:b/>
          <w:lang w:val="ru-RU"/>
        </w:rPr>
        <w:t xml:space="preserve"> не </w:t>
      </w:r>
      <w:proofErr w:type="spellStart"/>
      <w:r w:rsidRPr="00EC57B0">
        <w:rPr>
          <w:b/>
          <w:lang w:val="ru-RU"/>
        </w:rPr>
        <w:t>містять</w:t>
      </w:r>
      <w:proofErr w:type="spellEnd"/>
      <w:r w:rsidRPr="00EC57B0">
        <w:rPr>
          <w:b/>
          <w:lang w:val="ru-RU"/>
        </w:rPr>
        <w:t xml:space="preserve"> </w:t>
      </w:r>
      <w:r>
        <w:rPr>
          <w:b/>
        </w:rPr>
        <w:t>index</w:t>
      </w:r>
      <w:r w:rsidRPr="00EC57B0">
        <w:rPr>
          <w:b/>
          <w:lang w:val="ru-RU"/>
        </w:rPr>
        <w:t>.</w:t>
      </w:r>
      <w:proofErr w:type="spellStart"/>
      <w:r>
        <w:rPr>
          <w:b/>
        </w:rPr>
        <w:t>php</w:t>
      </w:r>
      <w:proofErr w:type="spellEnd"/>
      <w:r w:rsidRPr="00EC57B0">
        <w:rPr>
          <w:b/>
          <w:lang w:val="ru-RU"/>
        </w:rPr>
        <w:t xml:space="preserve"> і яку роль у </w:t>
      </w:r>
      <w:proofErr w:type="spellStart"/>
      <w:r w:rsidRPr="00EC57B0">
        <w:rPr>
          <w:b/>
          <w:lang w:val="ru-RU"/>
        </w:rPr>
        <w:t>цьому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відіграють</w:t>
      </w:r>
      <w:proofErr w:type="spellEnd"/>
      <w:r w:rsidRPr="00EC57B0">
        <w:rPr>
          <w:b/>
          <w:lang w:val="ru-RU"/>
        </w:rPr>
        <w:t xml:space="preserve"> фронт-контролер та </w:t>
      </w:r>
      <w:proofErr w:type="spellStart"/>
      <w:r w:rsidRPr="00EC57B0">
        <w:rPr>
          <w:b/>
          <w:lang w:val="ru-RU"/>
        </w:rPr>
        <w:t>переписування</w:t>
      </w:r>
      <w:proofErr w:type="spellEnd"/>
      <w:r w:rsidRPr="00EC57B0">
        <w:rPr>
          <w:b/>
          <w:lang w:val="ru-RU"/>
        </w:rPr>
        <w:t xml:space="preserve"> адрес веб-сервером?</w:t>
      </w:r>
    </w:p>
    <w:p w14:paraId="51C21CE3" w14:textId="77777777" w:rsidR="002D66C6" w:rsidRDefault="005D7063">
      <w:pPr>
        <w:ind w:firstLine="709"/>
        <w:jc w:val="both"/>
      </w:pPr>
      <w:proofErr w:type="spellStart"/>
      <w:r w:rsidRPr="00EC57B0">
        <w:rPr>
          <w:lang w:val="ru-RU"/>
        </w:rPr>
        <w:t>Усі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запити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спрямовуються</w:t>
      </w:r>
      <w:proofErr w:type="spellEnd"/>
      <w:r w:rsidRPr="00EC57B0">
        <w:rPr>
          <w:lang w:val="ru-RU"/>
        </w:rPr>
        <w:t xml:space="preserve"> на </w:t>
      </w:r>
      <w:proofErr w:type="spellStart"/>
      <w:r w:rsidRPr="00EC57B0">
        <w:rPr>
          <w:lang w:val="ru-RU"/>
        </w:rPr>
        <w:t>єдиний</w:t>
      </w:r>
      <w:proofErr w:type="spellEnd"/>
      <w:r w:rsidRPr="00EC57B0">
        <w:rPr>
          <w:lang w:val="ru-RU"/>
        </w:rPr>
        <w:t xml:space="preserve"> фронт-контролер </w:t>
      </w:r>
      <w:r>
        <w:t>public</w:t>
      </w:r>
      <w:r w:rsidRPr="00EC57B0">
        <w:rPr>
          <w:lang w:val="ru-RU"/>
        </w:rPr>
        <w:t>/</w:t>
      </w:r>
      <w:r>
        <w:t>index</w:t>
      </w:r>
      <w:r w:rsidRPr="00EC57B0">
        <w:rPr>
          <w:lang w:val="ru-RU"/>
        </w:rPr>
        <w:t>.</w:t>
      </w:r>
      <w:proofErr w:type="spellStart"/>
      <w:r>
        <w:t>php</w:t>
      </w:r>
      <w:proofErr w:type="spellEnd"/>
      <w:r w:rsidRPr="00EC57B0">
        <w:rPr>
          <w:lang w:val="ru-RU"/>
        </w:rPr>
        <w:t xml:space="preserve">, а веб-сервер </w:t>
      </w:r>
      <w:proofErr w:type="spellStart"/>
      <w:r w:rsidRPr="00EC57B0">
        <w:rPr>
          <w:lang w:val="ru-RU"/>
        </w:rPr>
        <w:t>переписує</w:t>
      </w:r>
      <w:proofErr w:type="spellEnd"/>
      <w:r w:rsidRPr="00EC57B0">
        <w:rPr>
          <w:lang w:val="ru-RU"/>
        </w:rPr>
        <w:t xml:space="preserve"> адресу так, </w:t>
      </w:r>
      <w:proofErr w:type="spellStart"/>
      <w:r w:rsidRPr="00EC57B0">
        <w:rPr>
          <w:lang w:val="ru-RU"/>
        </w:rPr>
        <w:t>що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назва</w:t>
      </w:r>
      <w:proofErr w:type="spellEnd"/>
      <w:r w:rsidRPr="00EC57B0">
        <w:rPr>
          <w:lang w:val="ru-RU"/>
        </w:rPr>
        <w:t xml:space="preserve"> файлу не </w:t>
      </w:r>
      <w:proofErr w:type="spellStart"/>
      <w:r w:rsidRPr="00EC57B0">
        <w:rPr>
          <w:lang w:val="ru-RU"/>
        </w:rPr>
        <w:t>з’являється</w:t>
      </w:r>
      <w:proofErr w:type="spellEnd"/>
      <w:r w:rsidRPr="00EC57B0">
        <w:rPr>
          <w:lang w:val="ru-RU"/>
        </w:rPr>
        <w:t xml:space="preserve">. </w:t>
      </w:r>
      <w:proofErr w:type="spellStart"/>
      <w:r>
        <w:t>Для</w:t>
      </w:r>
      <w:proofErr w:type="spellEnd"/>
      <w:r>
        <w:t xml:space="preserve"> Apache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робить</w:t>
      </w:r>
      <w:proofErr w:type="spellEnd"/>
      <w:r>
        <w:t xml:space="preserve"> public/.</w:t>
      </w:r>
      <w:proofErr w:type="spellStart"/>
      <w:r>
        <w:t>htaccess</w:t>
      </w:r>
      <w:proofErr w:type="spellEnd"/>
      <w:r>
        <w:t xml:space="preserve">, </w:t>
      </w:r>
      <w:proofErr w:type="spellStart"/>
      <w:r>
        <w:t>для</w:t>
      </w:r>
      <w:proofErr w:type="spellEnd"/>
      <w:r>
        <w:t xml:space="preserve"> nginx – директива try_files. Під час розробки з php artisan serve переписування виконує вбудований сервер.</w:t>
      </w:r>
    </w:p>
    <w:p w14:paraId="1EDB0476" w14:textId="77777777" w:rsidR="002D66C6" w:rsidRDefault="005D7063">
      <w:pPr>
        <w:keepNext/>
        <w:ind w:firstLine="709"/>
        <w:jc w:val="both"/>
      </w:pPr>
      <w:r>
        <w:rPr>
          <w:b/>
        </w:rPr>
        <w:t>5. Поясніть структуру оголошення Route::get('/say/{message?}', [SiteController::class, 'say']).</w:t>
      </w:r>
    </w:p>
    <w:p w14:paraId="5346EE18" w14:textId="77777777" w:rsidR="002D66C6" w:rsidRPr="00EC57B0" w:rsidRDefault="005D7063">
      <w:pPr>
        <w:ind w:firstLine="709"/>
        <w:jc w:val="both"/>
        <w:rPr>
          <w:lang w:val="ru-RU"/>
        </w:rPr>
      </w:pPr>
      <w:r>
        <w:t xml:space="preserve">Route::get – маршрут для GET-запитів; '/say/{message?}' – адреса, де {message?} є необов’язковим параметром; SiteController::class – контролер, що обробляє запит; 'say' – метод контролера. </w:t>
      </w:r>
      <w:proofErr w:type="spellStart"/>
      <w:r w:rsidRPr="00EC57B0">
        <w:rPr>
          <w:lang w:val="ru-RU"/>
        </w:rPr>
        <w:t>Значення</w:t>
      </w:r>
      <w:proofErr w:type="spellEnd"/>
      <w:r w:rsidRPr="00EC57B0">
        <w:rPr>
          <w:lang w:val="ru-RU"/>
        </w:rPr>
        <w:t xml:space="preserve"> параметра </w:t>
      </w:r>
      <w:proofErr w:type="spellStart"/>
      <w:r w:rsidRPr="00EC57B0">
        <w:rPr>
          <w:lang w:val="ru-RU"/>
        </w:rPr>
        <w:t>передається</w:t>
      </w:r>
      <w:proofErr w:type="spellEnd"/>
      <w:r w:rsidRPr="00EC57B0">
        <w:rPr>
          <w:lang w:val="ru-RU"/>
        </w:rPr>
        <w:t xml:space="preserve"> в метод як аргумент, </w:t>
      </w:r>
      <w:proofErr w:type="spellStart"/>
      <w:r w:rsidRPr="00EC57B0">
        <w:rPr>
          <w:lang w:val="ru-RU"/>
        </w:rPr>
        <w:t>який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має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мати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значення</w:t>
      </w:r>
      <w:proofErr w:type="spellEnd"/>
      <w:r w:rsidRPr="00EC57B0">
        <w:rPr>
          <w:lang w:val="ru-RU"/>
        </w:rPr>
        <w:t xml:space="preserve"> за </w:t>
      </w:r>
      <w:proofErr w:type="spellStart"/>
      <w:r w:rsidRPr="00EC57B0">
        <w:rPr>
          <w:lang w:val="ru-RU"/>
        </w:rPr>
        <w:t>замовчуванням</w:t>
      </w:r>
      <w:proofErr w:type="spellEnd"/>
      <w:r w:rsidRPr="00EC57B0">
        <w:rPr>
          <w:lang w:val="ru-RU"/>
        </w:rPr>
        <w:t>.</w:t>
      </w:r>
    </w:p>
    <w:p w14:paraId="6328F6A4" w14:textId="77777777" w:rsidR="002D66C6" w:rsidRPr="00EC57B0" w:rsidRDefault="005D7063">
      <w:pPr>
        <w:keepNext/>
        <w:ind w:firstLine="709"/>
        <w:jc w:val="both"/>
        <w:rPr>
          <w:lang w:val="ru-RU"/>
        </w:rPr>
      </w:pPr>
      <w:r w:rsidRPr="00EC57B0">
        <w:rPr>
          <w:b/>
          <w:lang w:val="ru-RU"/>
        </w:rPr>
        <w:lastRenderedPageBreak/>
        <w:t xml:space="preserve">6. Як у </w:t>
      </w:r>
      <w:r>
        <w:rPr>
          <w:b/>
        </w:rPr>
        <w:t>Laravel</w:t>
      </w:r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оголосити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власний</w:t>
      </w:r>
      <w:proofErr w:type="spellEnd"/>
      <w:r w:rsidRPr="00EC57B0">
        <w:rPr>
          <w:b/>
          <w:lang w:val="ru-RU"/>
        </w:rPr>
        <w:t xml:space="preserve"> маршрут з параметром, </w:t>
      </w:r>
      <w:proofErr w:type="spellStart"/>
      <w:r w:rsidRPr="00EC57B0">
        <w:rPr>
          <w:b/>
          <w:lang w:val="ru-RU"/>
        </w:rPr>
        <w:t>накласти</w:t>
      </w:r>
      <w:proofErr w:type="spellEnd"/>
      <w:r w:rsidRPr="00EC57B0">
        <w:rPr>
          <w:b/>
          <w:lang w:val="ru-RU"/>
        </w:rPr>
        <w:t xml:space="preserve"> на </w:t>
      </w:r>
      <w:proofErr w:type="spellStart"/>
      <w:r w:rsidRPr="00EC57B0">
        <w:rPr>
          <w:b/>
          <w:lang w:val="ru-RU"/>
        </w:rPr>
        <w:t>цей</w:t>
      </w:r>
      <w:proofErr w:type="spellEnd"/>
      <w:r w:rsidRPr="00EC57B0">
        <w:rPr>
          <w:b/>
          <w:lang w:val="ru-RU"/>
        </w:rPr>
        <w:t xml:space="preserve"> параметр </w:t>
      </w:r>
      <w:proofErr w:type="spellStart"/>
      <w:r w:rsidRPr="00EC57B0">
        <w:rPr>
          <w:b/>
          <w:lang w:val="ru-RU"/>
        </w:rPr>
        <w:t>обмеження</w:t>
      </w:r>
      <w:proofErr w:type="spellEnd"/>
      <w:r w:rsidRPr="00EC57B0">
        <w:rPr>
          <w:b/>
          <w:lang w:val="ru-RU"/>
        </w:rPr>
        <w:t xml:space="preserve"> та </w:t>
      </w:r>
      <w:proofErr w:type="spellStart"/>
      <w:r w:rsidRPr="00EC57B0">
        <w:rPr>
          <w:b/>
          <w:lang w:val="ru-RU"/>
        </w:rPr>
        <w:t>надати</w:t>
      </w:r>
      <w:proofErr w:type="spellEnd"/>
      <w:r w:rsidRPr="00EC57B0">
        <w:rPr>
          <w:b/>
          <w:lang w:val="ru-RU"/>
        </w:rPr>
        <w:t xml:space="preserve"> маршруту </w:t>
      </w:r>
      <w:proofErr w:type="spellStart"/>
      <w:r w:rsidRPr="00EC57B0">
        <w:rPr>
          <w:b/>
          <w:lang w:val="ru-RU"/>
        </w:rPr>
        <w:t>ім’я</w:t>
      </w:r>
      <w:proofErr w:type="spellEnd"/>
      <w:r w:rsidRPr="00EC57B0">
        <w:rPr>
          <w:b/>
          <w:lang w:val="ru-RU"/>
        </w:rPr>
        <w:t>?</w:t>
      </w:r>
    </w:p>
    <w:p w14:paraId="358AEF4F" w14:textId="77777777" w:rsidR="002D66C6" w:rsidRPr="00EC57B0" w:rsidRDefault="005D7063">
      <w:pPr>
        <w:ind w:firstLine="709"/>
        <w:jc w:val="both"/>
        <w:rPr>
          <w:lang w:val="ru-RU"/>
        </w:rPr>
      </w:pPr>
      <w:r>
        <w:t>Route</w:t>
      </w:r>
      <w:r w:rsidRPr="00EC57B0">
        <w:rPr>
          <w:lang w:val="ru-RU"/>
        </w:rPr>
        <w:t>::</w:t>
      </w:r>
      <w:r>
        <w:t>get</w:t>
      </w:r>
      <w:r w:rsidRPr="00EC57B0">
        <w:rPr>
          <w:lang w:val="ru-RU"/>
        </w:rPr>
        <w:t>('/</w:t>
      </w:r>
      <w:r>
        <w:t>blog</w:t>
      </w:r>
      <w:r w:rsidRPr="00EC57B0">
        <w:rPr>
          <w:lang w:val="ru-RU"/>
        </w:rPr>
        <w:t>/{</w:t>
      </w:r>
      <w:r>
        <w:t>id</w:t>
      </w:r>
      <w:r w:rsidRPr="00EC57B0">
        <w:rPr>
          <w:lang w:val="ru-RU"/>
        </w:rPr>
        <w:t>}', [</w:t>
      </w:r>
      <w:proofErr w:type="spellStart"/>
      <w:r>
        <w:t>BlogController</w:t>
      </w:r>
      <w:proofErr w:type="spellEnd"/>
      <w:r w:rsidRPr="00EC57B0">
        <w:rPr>
          <w:lang w:val="ru-RU"/>
        </w:rPr>
        <w:t>::</w:t>
      </w:r>
      <w:r>
        <w:t>class</w:t>
      </w:r>
      <w:r w:rsidRPr="00EC57B0">
        <w:rPr>
          <w:lang w:val="ru-RU"/>
        </w:rPr>
        <w:t>, '</w:t>
      </w:r>
      <w:r>
        <w:t>show</w:t>
      </w:r>
      <w:r w:rsidRPr="00EC57B0">
        <w:rPr>
          <w:lang w:val="ru-RU"/>
        </w:rPr>
        <w:t>'])-&gt;</w:t>
      </w:r>
      <w:r>
        <w:t>where</w:t>
      </w:r>
      <w:r w:rsidRPr="00EC57B0">
        <w:rPr>
          <w:lang w:val="ru-RU"/>
        </w:rPr>
        <w:t>('</w:t>
      </w:r>
      <w:r>
        <w:t>id</w:t>
      </w:r>
      <w:r w:rsidRPr="00EC57B0">
        <w:rPr>
          <w:lang w:val="ru-RU"/>
        </w:rPr>
        <w:t>', '[0-9]+')-&gt;</w:t>
      </w:r>
      <w:r>
        <w:t>name</w:t>
      </w:r>
      <w:r w:rsidRPr="00EC57B0">
        <w:rPr>
          <w:lang w:val="ru-RU"/>
        </w:rPr>
        <w:t>('</w:t>
      </w:r>
      <w:r>
        <w:t>blog</w:t>
      </w:r>
      <w:r w:rsidRPr="00EC57B0">
        <w:rPr>
          <w:lang w:val="ru-RU"/>
        </w:rPr>
        <w:t>.</w:t>
      </w:r>
      <w:r>
        <w:t>show</w:t>
      </w:r>
      <w:r w:rsidRPr="00EC57B0">
        <w:rPr>
          <w:lang w:val="ru-RU"/>
        </w:rPr>
        <w:t xml:space="preserve">'); – параметр записано у </w:t>
      </w:r>
      <w:proofErr w:type="spellStart"/>
      <w:r w:rsidRPr="00EC57B0">
        <w:rPr>
          <w:lang w:val="ru-RU"/>
        </w:rPr>
        <w:t>фігурних</w:t>
      </w:r>
      <w:proofErr w:type="spellEnd"/>
      <w:r w:rsidRPr="00EC57B0">
        <w:rPr>
          <w:lang w:val="ru-RU"/>
        </w:rPr>
        <w:t xml:space="preserve"> дужках, </w:t>
      </w:r>
      <w:proofErr w:type="spellStart"/>
      <w:r w:rsidRPr="00EC57B0">
        <w:rPr>
          <w:lang w:val="ru-RU"/>
        </w:rPr>
        <w:t>обмеження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задає</w:t>
      </w:r>
      <w:proofErr w:type="spellEnd"/>
      <w:r w:rsidRPr="00EC57B0">
        <w:rPr>
          <w:lang w:val="ru-RU"/>
        </w:rPr>
        <w:t xml:space="preserve"> </w:t>
      </w:r>
      <w:r>
        <w:t>where</w:t>
      </w:r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ім’я</w:t>
      </w:r>
      <w:proofErr w:type="spellEnd"/>
      <w:r w:rsidRPr="00EC57B0">
        <w:rPr>
          <w:lang w:val="ru-RU"/>
        </w:rPr>
        <w:t xml:space="preserve"> – </w:t>
      </w:r>
      <w:r>
        <w:t>name</w:t>
      </w:r>
      <w:r w:rsidRPr="00EC57B0">
        <w:rPr>
          <w:lang w:val="ru-RU"/>
        </w:rPr>
        <w:t>.</w:t>
      </w:r>
    </w:p>
    <w:p w14:paraId="2E0B7B99" w14:textId="77777777" w:rsidR="002D66C6" w:rsidRPr="00EC57B0" w:rsidRDefault="005D7063">
      <w:pPr>
        <w:keepNext/>
        <w:ind w:firstLine="709"/>
        <w:jc w:val="both"/>
        <w:rPr>
          <w:lang w:val="ru-RU"/>
        </w:rPr>
      </w:pPr>
      <w:r w:rsidRPr="00EC57B0">
        <w:rPr>
          <w:b/>
          <w:lang w:val="ru-RU"/>
        </w:rPr>
        <w:t xml:space="preserve">7. Яка </w:t>
      </w:r>
      <w:proofErr w:type="spellStart"/>
      <w:r w:rsidRPr="00EC57B0">
        <w:rPr>
          <w:b/>
          <w:lang w:val="ru-RU"/>
        </w:rPr>
        <w:t>різниця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між</w:t>
      </w:r>
      <w:proofErr w:type="spellEnd"/>
      <w:r w:rsidRPr="00EC57B0">
        <w:rPr>
          <w:b/>
          <w:lang w:val="ru-RU"/>
        </w:rPr>
        <w:t xml:space="preserve"> </w:t>
      </w:r>
      <w:r>
        <w:rPr>
          <w:b/>
        </w:rPr>
        <w:t>view</w:t>
      </w:r>
      <w:r w:rsidRPr="00EC57B0">
        <w:rPr>
          <w:b/>
          <w:lang w:val="ru-RU"/>
        </w:rPr>
        <w:t>(), директивою @</w:t>
      </w:r>
      <w:r>
        <w:rPr>
          <w:b/>
        </w:rPr>
        <w:t>include</w:t>
      </w:r>
      <w:r w:rsidRPr="00EC57B0">
        <w:rPr>
          <w:b/>
          <w:lang w:val="ru-RU"/>
        </w:rPr>
        <w:t xml:space="preserve"> та </w:t>
      </w:r>
      <w:r>
        <w:rPr>
          <w:b/>
        </w:rPr>
        <w:t>redirect</w:t>
      </w:r>
      <w:r w:rsidRPr="00EC57B0">
        <w:rPr>
          <w:b/>
          <w:lang w:val="ru-RU"/>
        </w:rPr>
        <w:t>()?</w:t>
      </w:r>
    </w:p>
    <w:p w14:paraId="09916484" w14:textId="77777777" w:rsidR="002D66C6" w:rsidRPr="00EC57B0" w:rsidRDefault="005D7063">
      <w:pPr>
        <w:ind w:firstLine="709"/>
        <w:jc w:val="both"/>
        <w:rPr>
          <w:lang w:val="ru-RU"/>
        </w:rPr>
      </w:pPr>
      <w:r>
        <w:t>view</w:t>
      </w:r>
      <w:r w:rsidRPr="00EC57B0">
        <w:rPr>
          <w:lang w:val="ru-RU"/>
        </w:rPr>
        <w:t xml:space="preserve">() </w:t>
      </w:r>
      <w:proofErr w:type="spellStart"/>
      <w:r w:rsidRPr="00EC57B0">
        <w:rPr>
          <w:lang w:val="ru-RU"/>
        </w:rPr>
        <w:t>формує</w:t>
      </w:r>
      <w:proofErr w:type="spellEnd"/>
      <w:r w:rsidRPr="00EC57B0">
        <w:rPr>
          <w:lang w:val="ru-RU"/>
        </w:rPr>
        <w:t xml:space="preserve"> і </w:t>
      </w:r>
      <w:proofErr w:type="spellStart"/>
      <w:r w:rsidRPr="00EC57B0">
        <w:rPr>
          <w:lang w:val="ru-RU"/>
        </w:rPr>
        <w:t>повертає</w:t>
      </w:r>
      <w:proofErr w:type="spellEnd"/>
      <w:r w:rsidRPr="00EC57B0">
        <w:rPr>
          <w:lang w:val="ru-RU"/>
        </w:rPr>
        <w:t xml:space="preserve"> </w:t>
      </w:r>
      <w:r>
        <w:t>HTML</w:t>
      </w:r>
      <w:r w:rsidRPr="00EC57B0">
        <w:rPr>
          <w:lang w:val="ru-RU"/>
        </w:rPr>
        <w:t>-</w:t>
      </w:r>
      <w:proofErr w:type="spellStart"/>
      <w:r w:rsidRPr="00EC57B0">
        <w:rPr>
          <w:lang w:val="ru-RU"/>
        </w:rPr>
        <w:t>сторінку</w:t>
      </w:r>
      <w:proofErr w:type="spellEnd"/>
      <w:r w:rsidRPr="00EC57B0">
        <w:rPr>
          <w:lang w:val="ru-RU"/>
        </w:rPr>
        <w:t xml:space="preserve"> за поточною </w:t>
      </w:r>
      <w:proofErr w:type="spellStart"/>
      <w:r w:rsidRPr="00EC57B0">
        <w:rPr>
          <w:lang w:val="ru-RU"/>
        </w:rPr>
        <w:t>адресою</w:t>
      </w:r>
      <w:proofErr w:type="spellEnd"/>
      <w:r w:rsidRPr="00EC57B0">
        <w:rPr>
          <w:lang w:val="ru-RU"/>
        </w:rPr>
        <w:t xml:space="preserve"> з </w:t>
      </w:r>
      <w:proofErr w:type="spellStart"/>
      <w:r w:rsidRPr="00EC57B0">
        <w:rPr>
          <w:lang w:val="ru-RU"/>
        </w:rPr>
        <w:t>відповідного</w:t>
      </w:r>
      <w:proofErr w:type="spellEnd"/>
      <w:r w:rsidRPr="00EC57B0">
        <w:rPr>
          <w:lang w:val="ru-RU"/>
        </w:rPr>
        <w:t xml:space="preserve"> шаблону. @</w:t>
      </w:r>
      <w:r>
        <w:t>include</w:t>
      </w:r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вставляє</w:t>
      </w:r>
      <w:proofErr w:type="spellEnd"/>
      <w:r w:rsidRPr="00EC57B0">
        <w:rPr>
          <w:lang w:val="ru-RU"/>
        </w:rPr>
        <w:t xml:space="preserve"> один шаблон у </w:t>
      </w:r>
      <w:proofErr w:type="spellStart"/>
      <w:r w:rsidRPr="00EC57B0">
        <w:rPr>
          <w:lang w:val="ru-RU"/>
        </w:rPr>
        <w:t>місце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всередині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іншого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тобто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це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частина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сторінки</w:t>
      </w:r>
      <w:proofErr w:type="spellEnd"/>
      <w:r w:rsidRPr="00EC57B0">
        <w:rPr>
          <w:lang w:val="ru-RU"/>
        </w:rPr>
        <w:t xml:space="preserve">. </w:t>
      </w:r>
      <w:r>
        <w:t>redirect</w:t>
      </w:r>
      <w:r w:rsidRPr="00EC57B0">
        <w:rPr>
          <w:lang w:val="ru-RU"/>
        </w:rPr>
        <w:t xml:space="preserve">() </w:t>
      </w:r>
      <w:proofErr w:type="spellStart"/>
      <w:r w:rsidRPr="00EC57B0">
        <w:rPr>
          <w:lang w:val="ru-RU"/>
        </w:rPr>
        <w:t>нічого</w:t>
      </w:r>
      <w:proofErr w:type="spellEnd"/>
      <w:r w:rsidRPr="00EC57B0">
        <w:rPr>
          <w:lang w:val="ru-RU"/>
        </w:rPr>
        <w:t xml:space="preserve"> не </w:t>
      </w:r>
      <w:proofErr w:type="spellStart"/>
      <w:r w:rsidRPr="00EC57B0">
        <w:rPr>
          <w:lang w:val="ru-RU"/>
        </w:rPr>
        <w:t>формує</w:t>
      </w:r>
      <w:proofErr w:type="spellEnd"/>
      <w:r w:rsidRPr="00EC57B0">
        <w:rPr>
          <w:lang w:val="ru-RU"/>
        </w:rPr>
        <w:t xml:space="preserve">, а </w:t>
      </w:r>
      <w:proofErr w:type="spellStart"/>
      <w:r w:rsidRPr="00EC57B0">
        <w:rPr>
          <w:lang w:val="ru-RU"/>
        </w:rPr>
        <w:t>наказує</w:t>
      </w:r>
      <w:proofErr w:type="spellEnd"/>
      <w:r w:rsidRPr="00EC57B0">
        <w:rPr>
          <w:lang w:val="ru-RU"/>
        </w:rPr>
        <w:t xml:space="preserve"> браузеру перейти на </w:t>
      </w:r>
      <w:proofErr w:type="spellStart"/>
      <w:r w:rsidRPr="00EC57B0">
        <w:rPr>
          <w:lang w:val="ru-RU"/>
        </w:rPr>
        <w:t>іншу</w:t>
      </w:r>
      <w:proofErr w:type="spellEnd"/>
      <w:r w:rsidRPr="00EC57B0">
        <w:rPr>
          <w:lang w:val="ru-RU"/>
        </w:rPr>
        <w:t xml:space="preserve"> адресу і </w:t>
      </w:r>
      <w:proofErr w:type="spellStart"/>
      <w:r w:rsidRPr="00EC57B0">
        <w:rPr>
          <w:lang w:val="ru-RU"/>
        </w:rPr>
        <w:t>зробити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новий</w:t>
      </w:r>
      <w:proofErr w:type="spellEnd"/>
      <w:r w:rsidRPr="00EC57B0">
        <w:rPr>
          <w:lang w:val="ru-RU"/>
        </w:rPr>
        <w:t xml:space="preserve"> запит.</w:t>
      </w:r>
    </w:p>
    <w:p w14:paraId="29C9DDD1" w14:textId="77777777" w:rsidR="002D66C6" w:rsidRPr="00EC57B0" w:rsidRDefault="005D7063">
      <w:pPr>
        <w:keepNext/>
        <w:ind w:firstLine="709"/>
        <w:jc w:val="both"/>
        <w:rPr>
          <w:lang w:val="ru-RU"/>
        </w:rPr>
      </w:pPr>
      <w:r w:rsidRPr="00EC57B0">
        <w:rPr>
          <w:b/>
          <w:lang w:val="ru-RU"/>
        </w:rPr>
        <w:t xml:space="preserve">8. Яким чином </w:t>
      </w:r>
      <w:proofErr w:type="spellStart"/>
      <w:r w:rsidRPr="00EC57B0">
        <w:rPr>
          <w:b/>
          <w:lang w:val="ru-RU"/>
        </w:rPr>
        <w:t>передаються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дані</w:t>
      </w:r>
      <w:proofErr w:type="spellEnd"/>
      <w:r w:rsidRPr="00EC57B0">
        <w:rPr>
          <w:b/>
          <w:lang w:val="ru-RU"/>
        </w:rPr>
        <w:t xml:space="preserve"> з контролера до </w:t>
      </w:r>
      <w:proofErr w:type="spellStart"/>
      <w:r w:rsidRPr="00EC57B0">
        <w:rPr>
          <w:b/>
          <w:lang w:val="ru-RU"/>
        </w:rPr>
        <w:t>представлення</w:t>
      </w:r>
      <w:proofErr w:type="spellEnd"/>
      <w:r w:rsidRPr="00EC57B0">
        <w:rPr>
          <w:b/>
          <w:lang w:val="ru-RU"/>
        </w:rPr>
        <w:t>?</w:t>
      </w:r>
    </w:p>
    <w:p w14:paraId="404F67CD" w14:textId="77777777" w:rsidR="002D66C6" w:rsidRPr="00EC57B0" w:rsidRDefault="005D7063">
      <w:pPr>
        <w:ind w:firstLine="709"/>
        <w:jc w:val="both"/>
        <w:rPr>
          <w:lang w:val="ru-RU"/>
        </w:rPr>
      </w:pPr>
      <w:r w:rsidRPr="00EC57B0">
        <w:rPr>
          <w:lang w:val="ru-RU"/>
        </w:rPr>
        <w:t xml:space="preserve">Другим аргументом </w:t>
      </w:r>
      <w:r>
        <w:t>view</w:t>
      </w:r>
      <w:r w:rsidRPr="00EC57B0">
        <w:rPr>
          <w:lang w:val="ru-RU"/>
        </w:rPr>
        <w:t xml:space="preserve">() у </w:t>
      </w:r>
      <w:proofErr w:type="spellStart"/>
      <w:r w:rsidRPr="00EC57B0">
        <w:rPr>
          <w:lang w:val="ru-RU"/>
        </w:rPr>
        <w:t>вигляді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масиву</w:t>
      </w:r>
      <w:proofErr w:type="spellEnd"/>
      <w:r w:rsidRPr="00EC57B0">
        <w:rPr>
          <w:lang w:val="ru-RU"/>
        </w:rPr>
        <w:t xml:space="preserve">, через </w:t>
      </w:r>
      <w:r>
        <w:t>compact</w:t>
      </w:r>
      <w:r w:rsidRPr="00EC57B0">
        <w:rPr>
          <w:lang w:val="ru-RU"/>
        </w:rPr>
        <w:t>('</w:t>
      </w:r>
      <w:proofErr w:type="spellStart"/>
      <w:r w:rsidRPr="00EC57B0">
        <w:rPr>
          <w:lang w:val="ru-RU"/>
        </w:rPr>
        <w:t>змінна</w:t>
      </w:r>
      <w:proofErr w:type="spellEnd"/>
      <w:r w:rsidRPr="00EC57B0">
        <w:rPr>
          <w:lang w:val="ru-RU"/>
        </w:rPr>
        <w:t xml:space="preserve">') </w:t>
      </w:r>
      <w:proofErr w:type="spellStart"/>
      <w:r w:rsidRPr="00EC57B0">
        <w:rPr>
          <w:lang w:val="ru-RU"/>
        </w:rPr>
        <w:t>або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ланцюжком</w:t>
      </w:r>
      <w:proofErr w:type="spellEnd"/>
      <w:r w:rsidRPr="00EC57B0">
        <w:rPr>
          <w:lang w:val="ru-RU"/>
        </w:rPr>
        <w:t xml:space="preserve"> -&gt;</w:t>
      </w:r>
      <w:r>
        <w:t>with</w:t>
      </w:r>
      <w:r w:rsidRPr="00EC57B0">
        <w:rPr>
          <w:lang w:val="ru-RU"/>
        </w:rPr>
        <w:t>('ключ', $</w:t>
      </w:r>
      <w:proofErr w:type="spellStart"/>
      <w:r w:rsidRPr="00EC57B0">
        <w:rPr>
          <w:lang w:val="ru-RU"/>
        </w:rPr>
        <w:t>значення</w:t>
      </w:r>
      <w:proofErr w:type="spellEnd"/>
      <w:r w:rsidRPr="00EC57B0">
        <w:rPr>
          <w:lang w:val="ru-RU"/>
        </w:rPr>
        <w:t xml:space="preserve">). У </w:t>
      </w:r>
      <w:proofErr w:type="spellStart"/>
      <w:r w:rsidRPr="00EC57B0">
        <w:rPr>
          <w:lang w:val="ru-RU"/>
        </w:rPr>
        <w:t>шаблоні</w:t>
      </w:r>
      <w:proofErr w:type="spellEnd"/>
      <w:r w:rsidRPr="00EC57B0">
        <w:rPr>
          <w:lang w:val="ru-RU"/>
        </w:rPr>
        <w:t xml:space="preserve"> вони </w:t>
      </w:r>
      <w:proofErr w:type="spellStart"/>
      <w:r w:rsidRPr="00EC57B0">
        <w:rPr>
          <w:lang w:val="ru-RU"/>
        </w:rPr>
        <w:t>доступні</w:t>
      </w:r>
      <w:proofErr w:type="spellEnd"/>
      <w:r w:rsidRPr="00EC57B0">
        <w:rPr>
          <w:lang w:val="ru-RU"/>
        </w:rPr>
        <w:t xml:space="preserve"> як </w:t>
      </w:r>
      <w:proofErr w:type="spellStart"/>
      <w:r w:rsidRPr="00EC57B0">
        <w:rPr>
          <w:lang w:val="ru-RU"/>
        </w:rPr>
        <w:t>змінні</w:t>
      </w:r>
      <w:proofErr w:type="spellEnd"/>
      <w:r w:rsidRPr="00EC57B0">
        <w:rPr>
          <w:lang w:val="ru-RU"/>
        </w:rPr>
        <w:t>.</w:t>
      </w:r>
    </w:p>
    <w:p w14:paraId="414E0B40" w14:textId="77777777" w:rsidR="002D66C6" w:rsidRPr="00EC57B0" w:rsidRDefault="005D7063">
      <w:pPr>
        <w:keepNext/>
        <w:ind w:firstLine="709"/>
        <w:jc w:val="both"/>
        <w:rPr>
          <w:lang w:val="ru-RU"/>
        </w:rPr>
      </w:pPr>
      <w:r w:rsidRPr="00EC57B0">
        <w:rPr>
          <w:b/>
          <w:lang w:val="ru-RU"/>
        </w:rPr>
        <w:t xml:space="preserve">9. </w:t>
      </w:r>
      <w:proofErr w:type="spellStart"/>
      <w:r w:rsidRPr="00EC57B0">
        <w:rPr>
          <w:b/>
          <w:lang w:val="ru-RU"/>
        </w:rPr>
        <w:t>Що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таке</w:t>
      </w:r>
      <w:proofErr w:type="spellEnd"/>
      <w:r w:rsidRPr="00EC57B0">
        <w:rPr>
          <w:b/>
          <w:lang w:val="ru-RU"/>
        </w:rPr>
        <w:t xml:space="preserve"> модель у </w:t>
      </w:r>
      <w:proofErr w:type="spellStart"/>
      <w:r w:rsidRPr="00EC57B0">
        <w:rPr>
          <w:b/>
          <w:lang w:val="ru-RU"/>
        </w:rPr>
        <w:t>архітектурі</w:t>
      </w:r>
      <w:proofErr w:type="spellEnd"/>
      <w:r w:rsidRPr="00EC57B0">
        <w:rPr>
          <w:b/>
          <w:lang w:val="ru-RU"/>
        </w:rPr>
        <w:t xml:space="preserve"> </w:t>
      </w:r>
      <w:r>
        <w:rPr>
          <w:b/>
        </w:rPr>
        <w:t>MVC</w:t>
      </w:r>
      <w:r w:rsidRPr="00EC57B0">
        <w:rPr>
          <w:b/>
          <w:lang w:val="ru-RU"/>
        </w:rPr>
        <w:t xml:space="preserve"> та яку роль вона </w:t>
      </w:r>
      <w:proofErr w:type="spellStart"/>
      <w:r w:rsidRPr="00EC57B0">
        <w:rPr>
          <w:b/>
          <w:lang w:val="ru-RU"/>
        </w:rPr>
        <w:t>виконує</w:t>
      </w:r>
      <w:proofErr w:type="spellEnd"/>
      <w:r w:rsidRPr="00EC57B0">
        <w:rPr>
          <w:b/>
          <w:lang w:val="ru-RU"/>
        </w:rPr>
        <w:t xml:space="preserve"> в </w:t>
      </w:r>
      <w:r>
        <w:rPr>
          <w:b/>
        </w:rPr>
        <w:t>Laravel</w:t>
      </w:r>
      <w:r w:rsidRPr="00EC57B0">
        <w:rPr>
          <w:b/>
          <w:lang w:val="ru-RU"/>
        </w:rPr>
        <w:t>?</w:t>
      </w:r>
    </w:p>
    <w:p w14:paraId="6A125FAD" w14:textId="77777777" w:rsidR="002D66C6" w:rsidRPr="00EC57B0" w:rsidRDefault="005D7063">
      <w:pPr>
        <w:ind w:firstLine="709"/>
        <w:jc w:val="both"/>
        <w:rPr>
          <w:lang w:val="ru-RU"/>
        </w:rPr>
      </w:pPr>
      <w:r w:rsidRPr="00EC57B0">
        <w:rPr>
          <w:lang w:val="ru-RU"/>
        </w:rPr>
        <w:t xml:space="preserve">Модель </w:t>
      </w:r>
      <w:proofErr w:type="spellStart"/>
      <w:r w:rsidRPr="00EC57B0">
        <w:rPr>
          <w:lang w:val="ru-RU"/>
        </w:rPr>
        <w:t>описує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дані</w:t>
      </w:r>
      <w:proofErr w:type="spellEnd"/>
      <w:r w:rsidRPr="00EC57B0">
        <w:rPr>
          <w:lang w:val="ru-RU"/>
        </w:rPr>
        <w:t xml:space="preserve"> та </w:t>
      </w:r>
      <w:proofErr w:type="spellStart"/>
      <w:r w:rsidRPr="00EC57B0">
        <w:rPr>
          <w:lang w:val="ru-RU"/>
        </w:rPr>
        <w:t>логіку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роботи</w:t>
      </w:r>
      <w:proofErr w:type="spellEnd"/>
      <w:r w:rsidRPr="00EC57B0">
        <w:rPr>
          <w:lang w:val="ru-RU"/>
        </w:rPr>
        <w:t xml:space="preserve"> з ними. У </w:t>
      </w:r>
      <w:r>
        <w:t>Laravel</w:t>
      </w:r>
      <w:r w:rsidRPr="00EC57B0">
        <w:rPr>
          <w:lang w:val="ru-RU"/>
        </w:rPr>
        <w:t xml:space="preserve"> модель (</w:t>
      </w:r>
      <w:r>
        <w:t>app</w:t>
      </w:r>
      <w:r w:rsidRPr="00EC57B0">
        <w:rPr>
          <w:lang w:val="ru-RU"/>
        </w:rPr>
        <w:t>/</w:t>
      </w:r>
      <w:r>
        <w:t>Models</w:t>
      </w:r>
      <w:r w:rsidRPr="00EC57B0">
        <w:rPr>
          <w:lang w:val="ru-RU"/>
        </w:rPr>
        <w:t xml:space="preserve">) </w:t>
      </w:r>
      <w:proofErr w:type="spellStart"/>
      <w:r w:rsidRPr="00EC57B0">
        <w:rPr>
          <w:lang w:val="ru-RU"/>
        </w:rPr>
        <w:t>відповідає</w:t>
      </w:r>
      <w:proofErr w:type="spellEnd"/>
      <w:r w:rsidRPr="00EC57B0">
        <w:rPr>
          <w:lang w:val="ru-RU"/>
        </w:rPr>
        <w:t xml:space="preserve"> за </w:t>
      </w:r>
      <w:proofErr w:type="spellStart"/>
      <w:r w:rsidRPr="00EC57B0">
        <w:rPr>
          <w:lang w:val="ru-RU"/>
        </w:rPr>
        <w:t>таблицю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бази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даних</w:t>
      </w:r>
      <w:proofErr w:type="spellEnd"/>
      <w:r w:rsidRPr="00EC57B0">
        <w:rPr>
          <w:lang w:val="ru-RU"/>
        </w:rPr>
        <w:t xml:space="preserve"> і </w:t>
      </w:r>
      <w:proofErr w:type="spellStart"/>
      <w:r w:rsidRPr="00EC57B0">
        <w:rPr>
          <w:lang w:val="ru-RU"/>
        </w:rPr>
        <w:t>операції</w:t>
      </w:r>
      <w:proofErr w:type="spellEnd"/>
      <w:r w:rsidRPr="00EC57B0">
        <w:rPr>
          <w:lang w:val="ru-RU"/>
        </w:rPr>
        <w:t xml:space="preserve"> з нею, а правила </w:t>
      </w:r>
      <w:proofErr w:type="spellStart"/>
      <w:r w:rsidRPr="00EC57B0">
        <w:rPr>
          <w:lang w:val="ru-RU"/>
        </w:rPr>
        <w:t>перевірки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даних</w:t>
      </w:r>
      <w:proofErr w:type="spellEnd"/>
      <w:r w:rsidRPr="00EC57B0">
        <w:rPr>
          <w:lang w:val="ru-RU"/>
        </w:rPr>
        <w:t xml:space="preserve"> форм </w:t>
      </w:r>
      <w:proofErr w:type="spellStart"/>
      <w:r w:rsidRPr="00EC57B0">
        <w:rPr>
          <w:lang w:val="ru-RU"/>
        </w:rPr>
        <w:t>винесено</w:t>
      </w:r>
      <w:proofErr w:type="spellEnd"/>
      <w:r w:rsidRPr="00EC57B0">
        <w:rPr>
          <w:lang w:val="ru-RU"/>
        </w:rPr>
        <w:t xml:space="preserve"> в </w:t>
      </w:r>
      <w:proofErr w:type="spellStart"/>
      <w:r w:rsidRPr="00EC57B0">
        <w:rPr>
          <w:lang w:val="ru-RU"/>
        </w:rPr>
        <w:t>окремі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класи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запитів</w:t>
      </w:r>
      <w:proofErr w:type="spellEnd"/>
      <w:r w:rsidRPr="00EC57B0">
        <w:rPr>
          <w:lang w:val="ru-RU"/>
        </w:rPr>
        <w:t>.</w:t>
      </w:r>
    </w:p>
    <w:p w14:paraId="5DED7059" w14:textId="77777777" w:rsidR="002D66C6" w:rsidRPr="00EC57B0" w:rsidRDefault="005D7063">
      <w:pPr>
        <w:keepNext/>
        <w:ind w:firstLine="709"/>
        <w:jc w:val="both"/>
        <w:rPr>
          <w:lang w:val="ru-RU"/>
        </w:rPr>
      </w:pPr>
      <w:r w:rsidRPr="00EC57B0">
        <w:rPr>
          <w:b/>
          <w:lang w:val="ru-RU"/>
        </w:rPr>
        <w:t xml:space="preserve">10. Як у </w:t>
      </w:r>
      <w:r>
        <w:rPr>
          <w:b/>
        </w:rPr>
        <w:t>Laravel</w:t>
      </w:r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задаються</w:t>
      </w:r>
      <w:proofErr w:type="spellEnd"/>
      <w:r w:rsidRPr="00EC57B0">
        <w:rPr>
          <w:b/>
          <w:lang w:val="ru-RU"/>
        </w:rPr>
        <w:t xml:space="preserve"> правила </w:t>
      </w:r>
      <w:proofErr w:type="spellStart"/>
      <w:r w:rsidRPr="00EC57B0">
        <w:rPr>
          <w:b/>
          <w:lang w:val="ru-RU"/>
        </w:rPr>
        <w:t>валідації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введених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користувачем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даних</w:t>
      </w:r>
      <w:proofErr w:type="spellEnd"/>
      <w:r w:rsidRPr="00EC57B0">
        <w:rPr>
          <w:b/>
          <w:lang w:val="ru-RU"/>
        </w:rPr>
        <w:t>?</w:t>
      </w:r>
    </w:p>
    <w:p w14:paraId="78FBF3E0" w14:textId="77777777" w:rsidR="002D66C6" w:rsidRPr="00EC57B0" w:rsidRDefault="005D7063">
      <w:pPr>
        <w:ind w:firstLine="709"/>
        <w:jc w:val="both"/>
        <w:rPr>
          <w:lang w:val="ru-RU"/>
        </w:rPr>
      </w:pPr>
      <w:r w:rsidRPr="00EC57B0">
        <w:rPr>
          <w:lang w:val="ru-RU"/>
        </w:rPr>
        <w:t xml:space="preserve">У </w:t>
      </w:r>
      <w:proofErr w:type="spellStart"/>
      <w:r w:rsidRPr="00EC57B0">
        <w:rPr>
          <w:lang w:val="ru-RU"/>
        </w:rPr>
        <w:t>класі</w:t>
      </w:r>
      <w:proofErr w:type="spellEnd"/>
      <w:r w:rsidRPr="00EC57B0">
        <w:rPr>
          <w:lang w:val="ru-RU"/>
        </w:rPr>
        <w:t xml:space="preserve"> </w:t>
      </w:r>
      <w:proofErr w:type="spellStart"/>
      <w:r>
        <w:t>FormRequest</w:t>
      </w:r>
      <w:proofErr w:type="spellEnd"/>
      <w:r w:rsidRPr="00EC57B0">
        <w:rPr>
          <w:lang w:val="ru-RU"/>
        </w:rPr>
        <w:t xml:space="preserve"> (</w:t>
      </w:r>
      <w:r>
        <w:t>app</w:t>
      </w:r>
      <w:r w:rsidRPr="00EC57B0">
        <w:rPr>
          <w:lang w:val="ru-RU"/>
        </w:rPr>
        <w:t>/</w:t>
      </w:r>
      <w:r>
        <w:t>Http</w:t>
      </w:r>
      <w:r w:rsidRPr="00EC57B0">
        <w:rPr>
          <w:lang w:val="ru-RU"/>
        </w:rPr>
        <w:t>/</w:t>
      </w:r>
      <w:r>
        <w:t>Requests</w:t>
      </w:r>
      <w:r w:rsidRPr="00EC57B0">
        <w:rPr>
          <w:lang w:val="ru-RU"/>
        </w:rPr>
        <w:t xml:space="preserve">) у </w:t>
      </w:r>
      <w:proofErr w:type="spellStart"/>
      <w:r w:rsidRPr="00EC57B0">
        <w:rPr>
          <w:lang w:val="ru-RU"/>
        </w:rPr>
        <w:t>методі</w:t>
      </w:r>
      <w:proofErr w:type="spellEnd"/>
      <w:r w:rsidRPr="00EC57B0">
        <w:rPr>
          <w:lang w:val="ru-RU"/>
        </w:rPr>
        <w:t xml:space="preserve"> </w:t>
      </w:r>
      <w:r>
        <w:t>rules</w:t>
      </w:r>
      <w:r w:rsidRPr="00EC57B0">
        <w:rPr>
          <w:lang w:val="ru-RU"/>
        </w:rPr>
        <w:t xml:space="preserve">(), </w:t>
      </w:r>
      <w:proofErr w:type="spellStart"/>
      <w:r w:rsidRPr="00EC57B0">
        <w:rPr>
          <w:lang w:val="ru-RU"/>
        </w:rPr>
        <w:t>який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повертає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масив</w:t>
      </w:r>
      <w:proofErr w:type="spellEnd"/>
      <w:r w:rsidRPr="00EC57B0">
        <w:rPr>
          <w:lang w:val="ru-RU"/>
        </w:rPr>
        <w:t xml:space="preserve"> правил для кожного поля (</w:t>
      </w:r>
      <w:r>
        <w:t>required</w:t>
      </w:r>
      <w:r w:rsidRPr="00EC57B0">
        <w:rPr>
          <w:lang w:val="ru-RU"/>
        </w:rPr>
        <w:t xml:space="preserve">, </w:t>
      </w:r>
      <w:r>
        <w:t>email</w:t>
      </w:r>
      <w:r w:rsidRPr="00EC57B0">
        <w:rPr>
          <w:lang w:val="ru-RU"/>
        </w:rPr>
        <w:t xml:space="preserve">, </w:t>
      </w:r>
      <w:r>
        <w:t>max</w:t>
      </w:r>
      <w:r w:rsidRPr="00EC57B0">
        <w:rPr>
          <w:lang w:val="ru-RU"/>
        </w:rPr>
        <w:t xml:space="preserve">, </w:t>
      </w:r>
      <w:r>
        <w:t>min</w:t>
      </w:r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тощо</w:t>
      </w:r>
      <w:proofErr w:type="spellEnd"/>
      <w:r w:rsidRPr="00EC57B0">
        <w:rPr>
          <w:lang w:val="ru-RU"/>
        </w:rPr>
        <w:t xml:space="preserve">). </w:t>
      </w:r>
      <w:proofErr w:type="spellStart"/>
      <w:r w:rsidRPr="00EC57B0">
        <w:rPr>
          <w:lang w:val="ru-RU"/>
        </w:rPr>
        <w:t>Власні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тексти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помилок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задає</w:t>
      </w:r>
      <w:proofErr w:type="spellEnd"/>
      <w:r w:rsidRPr="00EC57B0">
        <w:rPr>
          <w:lang w:val="ru-RU"/>
        </w:rPr>
        <w:t xml:space="preserve"> метод </w:t>
      </w:r>
      <w:r>
        <w:t>messages</w:t>
      </w:r>
      <w:r w:rsidRPr="00EC57B0">
        <w:rPr>
          <w:lang w:val="ru-RU"/>
        </w:rPr>
        <w:t>().</w:t>
      </w:r>
    </w:p>
    <w:p w14:paraId="74C7C7A4" w14:textId="77777777" w:rsidR="002D66C6" w:rsidRPr="00EC57B0" w:rsidRDefault="005D7063">
      <w:pPr>
        <w:keepNext/>
        <w:ind w:firstLine="709"/>
        <w:jc w:val="both"/>
        <w:rPr>
          <w:lang w:val="ru-RU"/>
        </w:rPr>
      </w:pPr>
      <w:r w:rsidRPr="00EC57B0">
        <w:rPr>
          <w:b/>
          <w:lang w:val="ru-RU"/>
        </w:rPr>
        <w:t xml:space="preserve">11. Яким чином </w:t>
      </w:r>
      <w:proofErr w:type="spellStart"/>
      <w:r w:rsidRPr="00EC57B0">
        <w:rPr>
          <w:b/>
          <w:lang w:val="ru-RU"/>
        </w:rPr>
        <w:t>можна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перевірити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коректність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даних</w:t>
      </w:r>
      <w:proofErr w:type="spellEnd"/>
      <w:r w:rsidRPr="00EC57B0">
        <w:rPr>
          <w:b/>
          <w:lang w:val="ru-RU"/>
        </w:rPr>
        <w:t xml:space="preserve">, </w:t>
      </w:r>
      <w:proofErr w:type="spellStart"/>
      <w:r w:rsidRPr="00EC57B0">
        <w:rPr>
          <w:b/>
          <w:lang w:val="ru-RU"/>
        </w:rPr>
        <w:t>отриманих</w:t>
      </w:r>
      <w:proofErr w:type="spellEnd"/>
      <w:r w:rsidRPr="00EC57B0">
        <w:rPr>
          <w:b/>
          <w:lang w:val="ru-RU"/>
        </w:rPr>
        <w:t xml:space="preserve"> через форму, перед </w:t>
      </w:r>
      <w:proofErr w:type="spellStart"/>
      <w:r w:rsidRPr="00EC57B0">
        <w:rPr>
          <w:b/>
          <w:lang w:val="ru-RU"/>
        </w:rPr>
        <w:t>збереженням</w:t>
      </w:r>
      <w:proofErr w:type="spellEnd"/>
      <w:r w:rsidRPr="00EC57B0">
        <w:rPr>
          <w:b/>
          <w:lang w:val="ru-RU"/>
        </w:rPr>
        <w:t xml:space="preserve"> у базу </w:t>
      </w:r>
      <w:proofErr w:type="spellStart"/>
      <w:r w:rsidRPr="00EC57B0">
        <w:rPr>
          <w:b/>
          <w:lang w:val="ru-RU"/>
        </w:rPr>
        <w:t>даних</w:t>
      </w:r>
      <w:proofErr w:type="spellEnd"/>
      <w:r w:rsidRPr="00EC57B0">
        <w:rPr>
          <w:b/>
          <w:lang w:val="ru-RU"/>
        </w:rPr>
        <w:t>?</w:t>
      </w:r>
    </w:p>
    <w:p w14:paraId="2F42D4BE" w14:textId="77777777" w:rsidR="002D66C6" w:rsidRPr="00EC57B0" w:rsidRDefault="005D7063">
      <w:pPr>
        <w:ind w:firstLine="709"/>
        <w:jc w:val="both"/>
        <w:rPr>
          <w:lang w:val="ru-RU"/>
        </w:rPr>
      </w:pPr>
      <w:proofErr w:type="spellStart"/>
      <w:r w:rsidRPr="00EC57B0">
        <w:rPr>
          <w:lang w:val="ru-RU"/>
        </w:rPr>
        <w:t>Вказати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клас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запиту</w:t>
      </w:r>
      <w:proofErr w:type="spellEnd"/>
      <w:r w:rsidRPr="00EC57B0">
        <w:rPr>
          <w:lang w:val="ru-RU"/>
        </w:rPr>
        <w:t xml:space="preserve"> типом аргументу методу контролера: </w:t>
      </w:r>
      <w:r>
        <w:t>Laravel</w:t>
      </w:r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виконає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перевірку</w:t>
      </w:r>
      <w:proofErr w:type="spellEnd"/>
      <w:r w:rsidRPr="00EC57B0">
        <w:rPr>
          <w:lang w:val="ru-RU"/>
        </w:rPr>
        <w:t xml:space="preserve"> до початку методу. </w:t>
      </w:r>
      <w:proofErr w:type="spellStart"/>
      <w:r w:rsidRPr="00EC57B0">
        <w:rPr>
          <w:lang w:val="ru-RU"/>
        </w:rPr>
        <w:t>Якщо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дані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некоректні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користувача</w:t>
      </w:r>
      <w:proofErr w:type="spellEnd"/>
      <w:r w:rsidRPr="00EC57B0">
        <w:rPr>
          <w:lang w:val="ru-RU"/>
        </w:rPr>
        <w:t xml:space="preserve"> повернуто на форму з </w:t>
      </w:r>
      <w:proofErr w:type="spellStart"/>
      <w:r w:rsidRPr="00EC57B0">
        <w:rPr>
          <w:lang w:val="ru-RU"/>
        </w:rPr>
        <w:t>помилками</w:t>
      </w:r>
      <w:proofErr w:type="spellEnd"/>
      <w:r w:rsidRPr="00EC57B0">
        <w:rPr>
          <w:lang w:val="ru-RU"/>
        </w:rPr>
        <w:t xml:space="preserve">, а в </w:t>
      </w:r>
      <w:proofErr w:type="spellStart"/>
      <w:r w:rsidRPr="00EC57B0">
        <w:rPr>
          <w:lang w:val="ru-RU"/>
        </w:rPr>
        <w:t>контролері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після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успішної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перевірки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використовують</w:t>
      </w:r>
      <w:proofErr w:type="spellEnd"/>
      <w:r w:rsidRPr="00EC57B0">
        <w:rPr>
          <w:lang w:val="ru-RU"/>
        </w:rPr>
        <w:t xml:space="preserve"> $</w:t>
      </w:r>
      <w:r>
        <w:t>request</w:t>
      </w:r>
      <w:r w:rsidRPr="00EC57B0">
        <w:rPr>
          <w:lang w:val="ru-RU"/>
        </w:rPr>
        <w:t>-&gt;</w:t>
      </w:r>
      <w:r>
        <w:t>validated</w:t>
      </w:r>
      <w:r w:rsidRPr="00EC57B0">
        <w:rPr>
          <w:lang w:val="ru-RU"/>
        </w:rPr>
        <w:t>().</w:t>
      </w:r>
    </w:p>
    <w:p w14:paraId="31E841BC" w14:textId="77777777" w:rsidR="002D66C6" w:rsidRPr="00EC57B0" w:rsidRDefault="005D7063">
      <w:pPr>
        <w:keepNext/>
        <w:ind w:firstLine="709"/>
        <w:jc w:val="both"/>
        <w:rPr>
          <w:lang w:val="ru-RU"/>
        </w:rPr>
      </w:pPr>
      <w:r w:rsidRPr="00EC57B0">
        <w:rPr>
          <w:b/>
          <w:lang w:val="ru-RU"/>
        </w:rPr>
        <w:lastRenderedPageBreak/>
        <w:t xml:space="preserve">12. </w:t>
      </w:r>
      <w:proofErr w:type="spellStart"/>
      <w:r w:rsidRPr="00EC57B0">
        <w:rPr>
          <w:b/>
          <w:lang w:val="ru-RU"/>
        </w:rPr>
        <w:t>Що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відбувається</w:t>
      </w:r>
      <w:proofErr w:type="spellEnd"/>
      <w:r w:rsidRPr="00EC57B0">
        <w:rPr>
          <w:b/>
          <w:lang w:val="ru-RU"/>
        </w:rPr>
        <w:t xml:space="preserve"> у фреймворку </w:t>
      </w:r>
      <w:r>
        <w:rPr>
          <w:b/>
        </w:rPr>
        <w:t>Laravel</w:t>
      </w:r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від</w:t>
      </w:r>
      <w:proofErr w:type="spellEnd"/>
      <w:r w:rsidRPr="00EC57B0">
        <w:rPr>
          <w:b/>
          <w:lang w:val="ru-RU"/>
        </w:rPr>
        <w:t xml:space="preserve"> моменту </w:t>
      </w:r>
      <w:proofErr w:type="spellStart"/>
      <w:r w:rsidRPr="00EC57B0">
        <w:rPr>
          <w:b/>
          <w:lang w:val="ru-RU"/>
        </w:rPr>
        <w:t>надходження</w:t>
      </w:r>
      <w:proofErr w:type="spellEnd"/>
      <w:r w:rsidRPr="00EC57B0">
        <w:rPr>
          <w:b/>
          <w:lang w:val="ru-RU"/>
        </w:rPr>
        <w:t xml:space="preserve"> </w:t>
      </w:r>
      <w:r>
        <w:rPr>
          <w:b/>
        </w:rPr>
        <w:t>HTTP</w:t>
      </w:r>
      <w:r w:rsidRPr="00EC57B0">
        <w:rPr>
          <w:b/>
          <w:lang w:val="ru-RU"/>
        </w:rPr>
        <w:t>-</w:t>
      </w:r>
      <w:proofErr w:type="spellStart"/>
      <w:r w:rsidRPr="00EC57B0">
        <w:rPr>
          <w:b/>
          <w:lang w:val="ru-RU"/>
        </w:rPr>
        <w:t>запиту</w:t>
      </w:r>
      <w:proofErr w:type="spellEnd"/>
      <w:r w:rsidRPr="00EC57B0">
        <w:rPr>
          <w:b/>
          <w:lang w:val="ru-RU"/>
        </w:rPr>
        <w:t xml:space="preserve"> до </w:t>
      </w:r>
      <w:proofErr w:type="spellStart"/>
      <w:r w:rsidRPr="00EC57B0">
        <w:rPr>
          <w:b/>
          <w:lang w:val="ru-RU"/>
        </w:rPr>
        <w:t>формування</w:t>
      </w:r>
      <w:proofErr w:type="spellEnd"/>
      <w:r w:rsidRPr="00EC57B0">
        <w:rPr>
          <w:b/>
          <w:lang w:val="ru-RU"/>
        </w:rPr>
        <w:t xml:space="preserve"> </w:t>
      </w:r>
      <w:proofErr w:type="spellStart"/>
      <w:r w:rsidRPr="00EC57B0">
        <w:rPr>
          <w:b/>
          <w:lang w:val="ru-RU"/>
        </w:rPr>
        <w:t>відповіді</w:t>
      </w:r>
      <w:proofErr w:type="spellEnd"/>
      <w:r w:rsidRPr="00EC57B0">
        <w:rPr>
          <w:b/>
          <w:lang w:val="ru-RU"/>
        </w:rPr>
        <w:t xml:space="preserve"> (</w:t>
      </w:r>
      <w:proofErr w:type="spellStart"/>
      <w:r w:rsidRPr="00EC57B0">
        <w:rPr>
          <w:b/>
          <w:lang w:val="ru-RU"/>
        </w:rPr>
        <w:t>життєвий</w:t>
      </w:r>
      <w:proofErr w:type="spellEnd"/>
      <w:r w:rsidRPr="00EC57B0">
        <w:rPr>
          <w:b/>
          <w:lang w:val="ru-RU"/>
        </w:rPr>
        <w:t xml:space="preserve"> цикл </w:t>
      </w:r>
      <w:proofErr w:type="spellStart"/>
      <w:r w:rsidRPr="00EC57B0">
        <w:rPr>
          <w:b/>
          <w:lang w:val="ru-RU"/>
        </w:rPr>
        <w:t>запиту</w:t>
      </w:r>
      <w:proofErr w:type="spellEnd"/>
      <w:r w:rsidRPr="00EC57B0">
        <w:rPr>
          <w:b/>
          <w:lang w:val="ru-RU"/>
        </w:rPr>
        <w:t>)?</w:t>
      </w:r>
    </w:p>
    <w:p w14:paraId="362E926E" w14:textId="77777777" w:rsidR="002D66C6" w:rsidRPr="00EC57B0" w:rsidRDefault="005D7063">
      <w:pPr>
        <w:ind w:firstLine="709"/>
        <w:jc w:val="both"/>
        <w:rPr>
          <w:lang w:val="ru-RU"/>
        </w:rPr>
      </w:pPr>
      <w:r w:rsidRPr="00EC57B0">
        <w:rPr>
          <w:lang w:val="ru-RU"/>
        </w:rPr>
        <w:t xml:space="preserve">Запит </w:t>
      </w:r>
      <w:proofErr w:type="spellStart"/>
      <w:r w:rsidRPr="00EC57B0">
        <w:rPr>
          <w:lang w:val="ru-RU"/>
        </w:rPr>
        <w:t>надходить</w:t>
      </w:r>
      <w:proofErr w:type="spellEnd"/>
      <w:r w:rsidRPr="00EC57B0">
        <w:rPr>
          <w:lang w:val="ru-RU"/>
        </w:rPr>
        <w:t xml:space="preserve"> до </w:t>
      </w:r>
      <w:r>
        <w:t>public</w:t>
      </w:r>
      <w:r w:rsidRPr="00EC57B0">
        <w:rPr>
          <w:lang w:val="ru-RU"/>
        </w:rPr>
        <w:t>/</w:t>
      </w:r>
      <w:r>
        <w:t>index</w:t>
      </w:r>
      <w:r w:rsidRPr="00EC57B0">
        <w:rPr>
          <w:lang w:val="ru-RU"/>
        </w:rPr>
        <w:t>.</w:t>
      </w:r>
      <w:proofErr w:type="spellStart"/>
      <w:r>
        <w:t>php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який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завантажує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застосунок</w:t>
      </w:r>
      <w:proofErr w:type="spellEnd"/>
      <w:r w:rsidRPr="00EC57B0">
        <w:rPr>
          <w:lang w:val="ru-RU"/>
        </w:rPr>
        <w:t xml:space="preserve"> і </w:t>
      </w:r>
      <w:proofErr w:type="spellStart"/>
      <w:r w:rsidRPr="00EC57B0">
        <w:rPr>
          <w:lang w:val="ru-RU"/>
        </w:rPr>
        <w:t>сервіс-провайдери</w:t>
      </w:r>
      <w:proofErr w:type="spellEnd"/>
      <w:r w:rsidRPr="00EC57B0">
        <w:rPr>
          <w:lang w:val="ru-RU"/>
        </w:rPr>
        <w:t xml:space="preserve">. Запит проходить через </w:t>
      </w:r>
      <w:r>
        <w:t>middleware</w:t>
      </w:r>
      <w:r w:rsidRPr="00EC57B0">
        <w:rPr>
          <w:lang w:val="ru-RU"/>
        </w:rPr>
        <w:t xml:space="preserve">, маршрутизатор </w:t>
      </w:r>
      <w:proofErr w:type="spellStart"/>
      <w:r w:rsidRPr="00EC57B0">
        <w:rPr>
          <w:lang w:val="ru-RU"/>
        </w:rPr>
        <w:t>знаходить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відповідний</w:t>
      </w:r>
      <w:proofErr w:type="spellEnd"/>
      <w:r w:rsidRPr="00EC57B0">
        <w:rPr>
          <w:lang w:val="ru-RU"/>
        </w:rPr>
        <w:t xml:space="preserve"> маршрут і </w:t>
      </w:r>
      <w:proofErr w:type="spellStart"/>
      <w:r w:rsidRPr="00EC57B0">
        <w:rPr>
          <w:lang w:val="ru-RU"/>
        </w:rPr>
        <w:t>викликає</w:t>
      </w:r>
      <w:proofErr w:type="spellEnd"/>
      <w:r w:rsidRPr="00EC57B0">
        <w:rPr>
          <w:lang w:val="ru-RU"/>
        </w:rPr>
        <w:t xml:space="preserve"> контролер (з </w:t>
      </w:r>
      <w:proofErr w:type="spellStart"/>
      <w:r w:rsidRPr="00EC57B0">
        <w:rPr>
          <w:lang w:val="ru-RU"/>
        </w:rPr>
        <w:t>попередньою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валідацією</w:t>
      </w:r>
      <w:proofErr w:type="spellEnd"/>
      <w:r w:rsidRPr="00EC57B0">
        <w:rPr>
          <w:lang w:val="ru-RU"/>
        </w:rPr>
        <w:t xml:space="preserve"> </w:t>
      </w:r>
      <w:proofErr w:type="spellStart"/>
      <w:r>
        <w:t>FormRequest</w:t>
      </w:r>
      <w:proofErr w:type="spellEnd"/>
      <w:r w:rsidRPr="00EC57B0">
        <w:rPr>
          <w:lang w:val="ru-RU"/>
        </w:rPr>
        <w:t xml:space="preserve">). Контролер </w:t>
      </w:r>
      <w:proofErr w:type="spellStart"/>
      <w:r w:rsidRPr="00EC57B0">
        <w:rPr>
          <w:lang w:val="ru-RU"/>
        </w:rPr>
        <w:t>повертає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відповідь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наприклад</w:t>
      </w:r>
      <w:proofErr w:type="spellEnd"/>
      <w:r w:rsidRPr="00EC57B0">
        <w:rPr>
          <w:lang w:val="ru-RU"/>
        </w:rPr>
        <w:t xml:space="preserve"> </w:t>
      </w:r>
      <w:r>
        <w:t>view</w:t>
      </w:r>
      <w:r w:rsidRPr="00EC57B0">
        <w:rPr>
          <w:lang w:val="ru-RU"/>
        </w:rPr>
        <w:t xml:space="preserve">(), яка проходить назад через </w:t>
      </w:r>
      <w:r>
        <w:t>middleware</w:t>
      </w:r>
      <w:r w:rsidRPr="00EC57B0">
        <w:rPr>
          <w:lang w:val="ru-RU"/>
        </w:rPr>
        <w:t xml:space="preserve"> і </w:t>
      </w:r>
      <w:proofErr w:type="spellStart"/>
      <w:r w:rsidRPr="00EC57B0">
        <w:rPr>
          <w:lang w:val="ru-RU"/>
        </w:rPr>
        <w:t>надсилається</w:t>
      </w:r>
      <w:proofErr w:type="spellEnd"/>
      <w:r w:rsidRPr="00EC57B0">
        <w:rPr>
          <w:lang w:val="ru-RU"/>
        </w:rPr>
        <w:t xml:space="preserve"> браузеру.</w:t>
      </w:r>
    </w:p>
    <w:p w14:paraId="33B4443A" w14:textId="77777777" w:rsidR="002D66C6" w:rsidRPr="00EC57B0" w:rsidRDefault="005D7063">
      <w:pPr>
        <w:pStyle w:val="1"/>
        <w:rPr>
          <w:lang w:val="ru-RU"/>
        </w:rPr>
      </w:pPr>
      <w:r w:rsidRPr="00EC57B0">
        <w:rPr>
          <w:lang w:val="ru-RU"/>
        </w:rPr>
        <w:t>ВИСНОВКИ</w:t>
      </w:r>
    </w:p>
    <w:p w14:paraId="25AA3CBD" w14:textId="77777777" w:rsidR="002D66C6" w:rsidRPr="00EC57B0" w:rsidRDefault="005D7063">
      <w:pPr>
        <w:ind w:firstLine="709"/>
        <w:jc w:val="both"/>
        <w:rPr>
          <w:lang w:val="ru-RU"/>
        </w:rPr>
      </w:pPr>
      <w:proofErr w:type="spellStart"/>
      <w:r w:rsidRPr="00EC57B0">
        <w:rPr>
          <w:lang w:val="ru-RU"/>
        </w:rPr>
        <w:t>Під</w:t>
      </w:r>
      <w:proofErr w:type="spellEnd"/>
      <w:r w:rsidRPr="00EC57B0">
        <w:rPr>
          <w:lang w:val="ru-RU"/>
        </w:rPr>
        <w:t xml:space="preserve"> час </w:t>
      </w:r>
      <w:proofErr w:type="spellStart"/>
      <w:r w:rsidRPr="00EC57B0">
        <w:rPr>
          <w:lang w:val="ru-RU"/>
        </w:rPr>
        <w:t>виконання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лабораторної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роботи</w:t>
      </w:r>
      <w:proofErr w:type="spellEnd"/>
      <w:r w:rsidRPr="00EC57B0">
        <w:rPr>
          <w:lang w:val="ru-RU"/>
        </w:rPr>
        <w:t xml:space="preserve"> я </w:t>
      </w:r>
      <w:proofErr w:type="spellStart"/>
      <w:r w:rsidRPr="00EC57B0">
        <w:rPr>
          <w:lang w:val="ru-RU"/>
        </w:rPr>
        <w:t>ознайомився</w:t>
      </w:r>
      <w:proofErr w:type="spellEnd"/>
      <w:r w:rsidRPr="00EC57B0">
        <w:rPr>
          <w:lang w:val="ru-RU"/>
        </w:rPr>
        <w:t xml:space="preserve"> з </w:t>
      </w:r>
      <w:proofErr w:type="spellStart"/>
      <w:r w:rsidRPr="00EC57B0">
        <w:rPr>
          <w:lang w:val="ru-RU"/>
        </w:rPr>
        <w:t>маршрутизацією</w:t>
      </w:r>
      <w:proofErr w:type="spellEnd"/>
      <w:r w:rsidRPr="00EC57B0">
        <w:rPr>
          <w:lang w:val="ru-RU"/>
        </w:rPr>
        <w:t xml:space="preserve"> у фреймворку </w:t>
      </w:r>
      <w:r>
        <w:t>Laravel</w:t>
      </w:r>
      <w:r w:rsidRPr="00EC57B0">
        <w:rPr>
          <w:lang w:val="ru-RU"/>
        </w:rPr>
        <w:t xml:space="preserve">: </w:t>
      </w:r>
      <w:proofErr w:type="spellStart"/>
      <w:r w:rsidRPr="00EC57B0">
        <w:rPr>
          <w:lang w:val="ru-RU"/>
        </w:rPr>
        <w:t>оголосив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іменовані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маршрути</w:t>
      </w:r>
      <w:proofErr w:type="spellEnd"/>
      <w:r w:rsidRPr="00EC57B0">
        <w:rPr>
          <w:lang w:val="ru-RU"/>
        </w:rPr>
        <w:t xml:space="preserve"> в </w:t>
      </w:r>
      <w:r>
        <w:t>routes</w:t>
      </w:r>
      <w:r w:rsidRPr="00EC57B0">
        <w:rPr>
          <w:lang w:val="ru-RU"/>
        </w:rPr>
        <w:t>/</w:t>
      </w:r>
      <w:r>
        <w:t>web</w:t>
      </w:r>
      <w:r w:rsidRPr="00EC57B0">
        <w:rPr>
          <w:lang w:val="ru-RU"/>
        </w:rPr>
        <w:t>.</w:t>
      </w:r>
      <w:proofErr w:type="spellStart"/>
      <w:r>
        <w:t>php</w:t>
      </w:r>
      <w:proofErr w:type="spellEnd"/>
      <w:r w:rsidRPr="00EC57B0">
        <w:rPr>
          <w:lang w:val="ru-RU"/>
        </w:rPr>
        <w:t xml:space="preserve">, створив контролер і </w:t>
      </w:r>
      <w:proofErr w:type="spellStart"/>
      <w:r w:rsidRPr="00EC57B0">
        <w:rPr>
          <w:lang w:val="ru-RU"/>
        </w:rPr>
        <w:t>методи</w:t>
      </w:r>
      <w:proofErr w:type="spellEnd"/>
      <w:r w:rsidRPr="00EC57B0">
        <w:rPr>
          <w:lang w:val="ru-RU"/>
        </w:rPr>
        <w:t xml:space="preserve">, </w:t>
      </w:r>
      <w:proofErr w:type="spellStart"/>
      <w:r w:rsidRPr="00EC57B0">
        <w:rPr>
          <w:lang w:val="ru-RU"/>
        </w:rPr>
        <w:t>що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повертають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представлення</w:t>
      </w:r>
      <w:proofErr w:type="spellEnd"/>
      <w:r w:rsidRPr="00EC57B0">
        <w:rPr>
          <w:lang w:val="ru-RU"/>
        </w:rPr>
        <w:t xml:space="preserve">, та передав </w:t>
      </w:r>
      <w:proofErr w:type="spellStart"/>
      <w:r w:rsidRPr="00EC57B0">
        <w:rPr>
          <w:lang w:val="ru-RU"/>
        </w:rPr>
        <w:t>дані</w:t>
      </w:r>
      <w:proofErr w:type="spellEnd"/>
      <w:r w:rsidRPr="00EC57B0">
        <w:rPr>
          <w:lang w:val="ru-RU"/>
        </w:rPr>
        <w:t xml:space="preserve"> з контролера до шаблону. </w:t>
      </w:r>
      <w:proofErr w:type="spellStart"/>
      <w:r w:rsidRPr="00EC57B0">
        <w:rPr>
          <w:lang w:val="ru-RU"/>
        </w:rPr>
        <w:t>Реалізовано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лендінг</w:t>
      </w:r>
      <w:proofErr w:type="spellEnd"/>
      <w:r w:rsidRPr="00EC57B0">
        <w:rPr>
          <w:lang w:val="ru-RU"/>
        </w:rPr>
        <w:t xml:space="preserve"> автосалону </w:t>
      </w:r>
      <w:proofErr w:type="spellStart"/>
      <w:r w:rsidRPr="00EC57B0">
        <w:rPr>
          <w:lang w:val="ru-RU"/>
        </w:rPr>
        <w:t>зі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спільним</w:t>
      </w:r>
      <w:proofErr w:type="spellEnd"/>
      <w:r w:rsidRPr="00EC57B0">
        <w:rPr>
          <w:lang w:val="ru-RU"/>
        </w:rPr>
        <w:t xml:space="preserve"> макетом </w:t>
      </w:r>
      <w:r>
        <w:t>layouts</w:t>
      </w:r>
      <w:r w:rsidRPr="00EC57B0">
        <w:rPr>
          <w:lang w:val="ru-RU"/>
        </w:rPr>
        <w:t>.</w:t>
      </w:r>
      <w:r>
        <w:t>app</w:t>
      </w:r>
      <w:r w:rsidRPr="00EC57B0">
        <w:rPr>
          <w:lang w:val="ru-RU"/>
        </w:rPr>
        <w:t xml:space="preserve"> і форму заявки, яка </w:t>
      </w:r>
      <w:proofErr w:type="spellStart"/>
      <w:r w:rsidRPr="00EC57B0">
        <w:rPr>
          <w:lang w:val="ru-RU"/>
        </w:rPr>
        <w:t>перевіряється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окремим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класом</w:t>
      </w:r>
      <w:proofErr w:type="spellEnd"/>
      <w:r w:rsidRPr="00EC57B0">
        <w:rPr>
          <w:lang w:val="ru-RU"/>
        </w:rPr>
        <w:t xml:space="preserve"> </w:t>
      </w:r>
      <w:proofErr w:type="spellStart"/>
      <w:r>
        <w:t>CarContactRequest</w:t>
      </w:r>
      <w:proofErr w:type="spellEnd"/>
      <w:r w:rsidRPr="00EC57B0">
        <w:rPr>
          <w:lang w:val="ru-RU"/>
        </w:rPr>
        <w:t xml:space="preserve">. </w:t>
      </w:r>
      <w:proofErr w:type="spellStart"/>
      <w:r w:rsidRPr="00EC57B0">
        <w:rPr>
          <w:lang w:val="ru-RU"/>
        </w:rPr>
        <w:t>Помилки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валідації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виводяться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біля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відповідних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полів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українською</w:t>
      </w:r>
      <w:proofErr w:type="spellEnd"/>
      <w:r w:rsidRPr="00EC57B0">
        <w:rPr>
          <w:lang w:val="ru-RU"/>
        </w:rPr>
        <w:t xml:space="preserve"> мовою, </w:t>
      </w:r>
      <w:proofErr w:type="spellStart"/>
      <w:r w:rsidRPr="00EC57B0">
        <w:rPr>
          <w:lang w:val="ru-RU"/>
        </w:rPr>
        <w:t>раніше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введені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значення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зберігаються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функцією</w:t>
      </w:r>
      <w:proofErr w:type="spellEnd"/>
      <w:r w:rsidRPr="00EC57B0">
        <w:rPr>
          <w:lang w:val="ru-RU"/>
        </w:rPr>
        <w:t xml:space="preserve"> </w:t>
      </w:r>
      <w:r>
        <w:t>old</w:t>
      </w:r>
      <w:r w:rsidRPr="00EC57B0">
        <w:rPr>
          <w:lang w:val="ru-RU"/>
        </w:rPr>
        <w:t xml:space="preserve">(), а </w:t>
      </w:r>
      <w:proofErr w:type="spellStart"/>
      <w:r w:rsidRPr="00EC57B0">
        <w:rPr>
          <w:lang w:val="ru-RU"/>
        </w:rPr>
        <w:t>після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успішного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надсилання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відображається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сторінка</w:t>
      </w:r>
      <w:proofErr w:type="spellEnd"/>
      <w:r w:rsidRPr="00EC57B0">
        <w:rPr>
          <w:lang w:val="ru-RU"/>
        </w:rPr>
        <w:t xml:space="preserve"> </w:t>
      </w:r>
      <w:proofErr w:type="spellStart"/>
      <w:r w:rsidRPr="00EC57B0">
        <w:rPr>
          <w:lang w:val="ru-RU"/>
        </w:rPr>
        <w:t>підтвердження</w:t>
      </w:r>
      <w:proofErr w:type="spellEnd"/>
      <w:r w:rsidRPr="00EC57B0">
        <w:rPr>
          <w:lang w:val="ru-RU"/>
        </w:rPr>
        <w:t xml:space="preserve">. Код </w:t>
      </w:r>
      <w:proofErr w:type="spellStart"/>
      <w:r w:rsidRPr="00EC57B0">
        <w:rPr>
          <w:lang w:val="ru-RU"/>
        </w:rPr>
        <w:t>збережено</w:t>
      </w:r>
      <w:proofErr w:type="spellEnd"/>
      <w:r w:rsidRPr="00EC57B0">
        <w:rPr>
          <w:lang w:val="ru-RU"/>
        </w:rPr>
        <w:t xml:space="preserve"> в </w:t>
      </w:r>
      <w:proofErr w:type="spellStart"/>
      <w:r w:rsidRPr="00EC57B0">
        <w:rPr>
          <w:lang w:val="ru-RU"/>
        </w:rPr>
        <w:t>репозиторії</w:t>
      </w:r>
      <w:proofErr w:type="spellEnd"/>
      <w:r w:rsidRPr="00EC57B0">
        <w:rPr>
          <w:lang w:val="ru-RU"/>
        </w:rPr>
        <w:t xml:space="preserve"> </w:t>
      </w:r>
      <w:r>
        <w:t>GitHub</w:t>
      </w:r>
      <w:r w:rsidRPr="00EC57B0">
        <w:rPr>
          <w:lang w:val="ru-RU"/>
        </w:rPr>
        <w:t xml:space="preserve"> і подано в </w:t>
      </w:r>
      <w:r>
        <w:t>Pull</w:t>
      </w:r>
      <w:r w:rsidRPr="00EC57B0">
        <w:rPr>
          <w:lang w:val="ru-RU"/>
        </w:rPr>
        <w:t xml:space="preserve"> </w:t>
      </w:r>
      <w:r>
        <w:t>Request</w:t>
      </w:r>
      <w:r w:rsidRPr="00EC57B0">
        <w:rPr>
          <w:lang w:val="ru-RU"/>
        </w:rPr>
        <w:t>.</w:t>
      </w:r>
    </w:p>
    <w:p w14:paraId="49090438" w14:textId="633C5460" w:rsidR="002D66C6" w:rsidRPr="00523441" w:rsidRDefault="002D66C6">
      <w:pPr>
        <w:jc w:val="both"/>
        <w:rPr>
          <w:lang w:val="ru-RU"/>
        </w:rPr>
      </w:pPr>
    </w:p>
    <w:sectPr w:rsidR="002D66C6" w:rsidRPr="00523441" w:rsidSect="00034616">
      <w:footerReference w:type="default" r:id="rId1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AF190" w14:textId="77777777" w:rsidR="00015016" w:rsidRDefault="00015016">
      <w:pPr>
        <w:spacing w:line="240" w:lineRule="auto"/>
      </w:pPr>
      <w:r>
        <w:separator/>
      </w:r>
    </w:p>
  </w:endnote>
  <w:endnote w:type="continuationSeparator" w:id="0">
    <w:p w14:paraId="415CA914" w14:textId="77777777" w:rsidR="00015016" w:rsidRDefault="000150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EC95" w14:textId="77777777" w:rsidR="002D66C6" w:rsidRDefault="005D7063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C57B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6C09B" w14:textId="77777777" w:rsidR="00015016" w:rsidRDefault="00015016">
      <w:pPr>
        <w:spacing w:line="240" w:lineRule="auto"/>
      </w:pPr>
      <w:r>
        <w:separator/>
      </w:r>
    </w:p>
  </w:footnote>
  <w:footnote w:type="continuationSeparator" w:id="0">
    <w:p w14:paraId="77976F91" w14:textId="77777777" w:rsidR="00015016" w:rsidRDefault="000150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673758">
    <w:abstractNumId w:val="8"/>
  </w:num>
  <w:num w:numId="2" w16cid:durableId="1412391549">
    <w:abstractNumId w:val="6"/>
  </w:num>
  <w:num w:numId="3" w16cid:durableId="652568071">
    <w:abstractNumId w:val="5"/>
  </w:num>
  <w:num w:numId="4" w16cid:durableId="1794790295">
    <w:abstractNumId w:val="4"/>
  </w:num>
  <w:num w:numId="5" w16cid:durableId="2073651826">
    <w:abstractNumId w:val="7"/>
  </w:num>
  <w:num w:numId="6" w16cid:durableId="362488475">
    <w:abstractNumId w:val="3"/>
  </w:num>
  <w:num w:numId="7" w16cid:durableId="1300528033">
    <w:abstractNumId w:val="2"/>
  </w:num>
  <w:num w:numId="8" w16cid:durableId="1682512175">
    <w:abstractNumId w:val="1"/>
  </w:num>
  <w:num w:numId="9" w16cid:durableId="37863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016"/>
    <w:rsid w:val="00034616"/>
    <w:rsid w:val="0006063C"/>
    <w:rsid w:val="00074114"/>
    <w:rsid w:val="0015074B"/>
    <w:rsid w:val="001A2964"/>
    <w:rsid w:val="00240145"/>
    <w:rsid w:val="0029639D"/>
    <w:rsid w:val="002D66C6"/>
    <w:rsid w:val="00326F90"/>
    <w:rsid w:val="00523441"/>
    <w:rsid w:val="005D7063"/>
    <w:rsid w:val="0071721F"/>
    <w:rsid w:val="00AA1D8D"/>
    <w:rsid w:val="00B47730"/>
    <w:rsid w:val="00CB0664"/>
    <w:rsid w:val="00D631F3"/>
    <w:rsid w:val="00EC57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ED7B4"/>
  <w14:defaultImageDpi w14:val="300"/>
  <w15:docId w15:val="{14BC34A1-DBE7-4F7D-91B2-9E247050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1680</Words>
  <Characters>9576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Крикун</dc:creator>
  <cp:keywords/>
  <cp:lastModifiedBy>Сергій Крикун</cp:lastModifiedBy>
  <dcterms:created xsi:type="dcterms:W3CDTF">2026-10-11T14:43:00Z</dcterms:created>
  <dcterms:modified xsi:type="dcterms:W3CDTF">2026-10-11T14:44:00Z</dcterms:modified>
  <cp:category/>
</cp:coreProperties>
</file>